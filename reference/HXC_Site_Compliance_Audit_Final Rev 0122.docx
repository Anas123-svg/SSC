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6014" w14:textId="52918488" w:rsidR="003F300D" w:rsidRDefault="00FA5E23">
      <w:pPr>
        <w:pStyle w:val="Title"/>
        <w:jc w:val="center"/>
      </w:pPr>
      <w:r>
        <w:t xml:space="preserve"> </w:t>
      </w:r>
      <w:r w:rsidR="005A5F0C">
        <w:t xml:space="preserve">HXC </w:t>
      </w:r>
      <w:r>
        <w:t xml:space="preserve">COMPLIANCE </w:t>
      </w:r>
      <w:r w:rsidR="00946094">
        <w:t xml:space="preserve">REPORT </w:t>
      </w:r>
    </w:p>
    <w:p w14:paraId="7FA0998E" w14:textId="77777777" w:rsidR="003F300D" w:rsidRDefault="00FA5E23">
      <w:pPr>
        <w:jc w:val="center"/>
      </w:pPr>
      <w:r>
        <w:rPr>
          <w:b/>
          <w:color w:val="646464"/>
          <w:sz w:val="22"/>
        </w:rPr>
        <w:t>Auditor-focused inspection, section scoring and evidence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4"/>
        <w:gridCol w:w="2139"/>
        <w:gridCol w:w="2334"/>
        <w:gridCol w:w="2259"/>
      </w:tblGrid>
      <w:tr w:rsidR="003F300D" w14:paraId="2B916F98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2FE8ED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Project Name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07AE2D" w14:textId="77777777" w:rsidR="003F300D" w:rsidRDefault="003F300D">
            <w:pPr>
              <w:keepLines/>
            </w:pPr>
          </w:p>
        </w:tc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B1EBA2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Date of Assessment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A98649" w14:textId="77777777" w:rsidR="003F300D" w:rsidRDefault="003F300D">
            <w:pPr>
              <w:keepLines/>
            </w:pPr>
          </w:p>
        </w:tc>
      </w:tr>
      <w:tr w:rsidR="003F300D" w14:paraId="1B375E20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72E23B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Assessor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D93E7" w14:textId="77777777" w:rsidR="003F300D" w:rsidRDefault="003F300D">
            <w:pPr>
              <w:keepLines/>
            </w:pPr>
          </w:p>
        </w:tc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FFCDAC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Project Manager Met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8227A3" w14:textId="77777777" w:rsidR="003F300D" w:rsidRDefault="003F300D">
            <w:pPr>
              <w:keepLines/>
            </w:pPr>
          </w:p>
        </w:tc>
      </w:tr>
      <w:tr w:rsidR="003F300D" w14:paraId="20BB0EAC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22B729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Site Address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D968F2" w14:textId="77777777" w:rsidR="003F300D" w:rsidRDefault="003F300D">
            <w:pPr>
              <w:keepLines/>
            </w:pPr>
          </w:p>
        </w:tc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9C0FEF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Assessment Type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1C4620" w14:textId="77777777" w:rsidR="003F300D" w:rsidRDefault="00FA5E23">
            <w:pPr>
              <w:keepLines/>
            </w:pPr>
            <w:r>
              <w:rPr>
                <w:sz w:val="16"/>
              </w:rPr>
              <w:t>Monthly / Follow-up / Other</w:t>
            </w:r>
          </w:p>
        </w:tc>
      </w:tr>
    </w:tbl>
    <w:p w14:paraId="432E962E" w14:textId="77777777" w:rsidR="003F300D" w:rsidRDefault="003F300D"/>
    <w:p w14:paraId="6D44374D" w14:textId="77777777" w:rsidR="003F300D" w:rsidRDefault="00FA5E23">
      <w:pPr>
        <w:pStyle w:val="Heading1"/>
      </w:pPr>
      <w:r>
        <w:t>Audit Method and Scoring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3F300D" w14:paraId="6529A43C" w14:textId="77777777">
        <w:tc>
          <w:tcPr>
            <w:tcW w:w="540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0A87F2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Item compliance</w:t>
            </w:r>
          </w:p>
        </w:tc>
        <w:tc>
          <w:tcPr>
            <w:tcW w:w="54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0E3C3C" w14:textId="77777777" w:rsidR="003F300D" w:rsidRDefault="00FA5E23">
            <w:pPr>
              <w:keepLines/>
            </w:pPr>
            <w:r>
              <w:rPr>
                <w:sz w:val="16"/>
              </w:rPr>
              <w:t>Select C (Compliant), MI (Minor Issue), MA (Major Issue) or N/A. Do not give individual items a numerical score.</w:t>
            </w:r>
          </w:p>
        </w:tc>
      </w:tr>
      <w:tr w:rsidR="003F300D" w14:paraId="75904767" w14:textId="77777777">
        <w:tc>
          <w:tcPr>
            <w:tcW w:w="540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8E74DB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Section score</w:t>
            </w:r>
          </w:p>
        </w:tc>
        <w:tc>
          <w:tcPr>
            <w:tcW w:w="54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25ADFB" w14:textId="77777777" w:rsidR="003F300D" w:rsidRDefault="00FA5E23">
            <w:pPr>
              <w:keepLines/>
            </w:pPr>
            <w:r>
              <w:rPr>
                <w:sz w:val="16"/>
              </w:rPr>
              <w:t>After reviewing all items in the section, assign one overall score from 0 to 10 using professional judgement and the rating guide below.</w:t>
            </w:r>
          </w:p>
        </w:tc>
      </w:tr>
      <w:tr w:rsidR="003F300D" w14:paraId="22305446" w14:textId="77777777">
        <w:tc>
          <w:tcPr>
            <w:tcW w:w="540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1036BA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w="54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103E3B" w14:textId="77777777" w:rsidR="003F300D" w:rsidRDefault="00FA5E23">
            <w:pPr>
              <w:keepLines/>
            </w:pPr>
            <w:r>
              <w:rPr>
                <w:sz w:val="16"/>
              </w:rPr>
              <w:t>Record concise evidence or an Appendix reference. Any MI or MA item must have a corrective-action reference.</w:t>
            </w:r>
          </w:p>
        </w:tc>
      </w:tr>
      <w:tr w:rsidR="003F300D" w14:paraId="5BE91238" w14:textId="77777777">
        <w:tc>
          <w:tcPr>
            <w:tcW w:w="540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1DB834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Overall score</w:t>
            </w:r>
          </w:p>
        </w:tc>
        <w:tc>
          <w:tcPr>
            <w:tcW w:w="54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307444" w14:textId="77777777" w:rsidR="003F300D" w:rsidRDefault="00FA5E23">
            <w:pPr>
              <w:keepLines/>
            </w:pPr>
            <w:r>
              <w:rPr>
                <w:sz w:val="16"/>
              </w:rPr>
              <w:t>Average the applicable section scores and express the result as a percentage. N/A sections are excluded.</w:t>
            </w:r>
          </w:p>
        </w:tc>
      </w:tr>
    </w:tbl>
    <w:p w14:paraId="176CCD0E" w14:textId="77777777" w:rsidR="003F300D" w:rsidRDefault="003F30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1708"/>
        <w:gridCol w:w="1847"/>
        <w:gridCol w:w="1868"/>
        <w:gridCol w:w="1821"/>
      </w:tblGrid>
      <w:tr w:rsidR="003F300D" w14:paraId="0CC88EE1" w14:textId="77777777">
        <w:tc>
          <w:tcPr>
            <w:tcW w:w="216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035C57" w14:textId="77777777" w:rsidR="003F300D" w:rsidRDefault="00FA5E23">
            <w:pPr>
              <w:keepLines/>
              <w:jc w:val="center"/>
            </w:pPr>
            <w:r>
              <w:rPr>
                <w:b/>
                <w:color w:val="FFFFFF"/>
                <w:sz w:val="16"/>
              </w:rPr>
              <w:t>9-10</w:t>
            </w:r>
          </w:p>
        </w:tc>
        <w:tc>
          <w:tcPr>
            <w:tcW w:w="216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FA4FAB" w14:textId="77777777" w:rsidR="003F300D" w:rsidRDefault="00FA5E23">
            <w:pPr>
              <w:keepLines/>
              <w:jc w:val="center"/>
            </w:pPr>
            <w:r>
              <w:rPr>
                <w:b/>
                <w:color w:val="FFFFFF"/>
                <w:sz w:val="16"/>
              </w:rPr>
              <w:t>7-8</w:t>
            </w:r>
          </w:p>
        </w:tc>
        <w:tc>
          <w:tcPr>
            <w:tcW w:w="216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CF39B2" w14:textId="77777777" w:rsidR="003F300D" w:rsidRDefault="00FA5E23">
            <w:pPr>
              <w:keepLines/>
              <w:jc w:val="center"/>
            </w:pPr>
            <w:r>
              <w:rPr>
                <w:b/>
                <w:color w:val="FFFFFF"/>
                <w:sz w:val="16"/>
              </w:rPr>
              <w:t>5-6</w:t>
            </w:r>
          </w:p>
        </w:tc>
        <w:tc>
          <w:tcPr>
            <w:tcW w:w="216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E5550E" w14:textId="77777777" w:rsidR="003F300D" w:rsidRDefault="00FA5E23">
            <w:pPr>
              <w:keepLines/>
              <w:jc w:val="center"/>
            </w:pPr>
            <w:r>
              <w:rPr>
                <w:b/>
                <w:color w:val="FFFFFF"/>
                <w:sz w:val="16"/>
              </w:rPr>
              <w:t>3-4</w:t>
            </w:r>
          </w:p>
        </w:tc>
        <w:tc>
          <w:tcPr>
            <w:tcW w:w="216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CC96F" w14:textId="77777777" w:rsidR="003F300D" w:rsidRDefault="00FA5E23">
            <w:pPr>
              <w:keepLines/>
              <w:jc w:val="center"/>
            </w:pPr>
            <w:r>
              <w:rPr>
                <w:b/>
                <w:color w:val="FFFFFF"/>
                <w:sz w:val="16"/>
              </w:rPr>
              <w:t>0-2</w:t>
            </w:r>
          </w:p>
        </w:tc>
      </w:tr>
      <w:tr w:rsidR="003F300D" w14:paraId="51478B81" w14:textId="77777777"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1E0244" w14:textId="77777777" w:rsidR="003F300D" w:rsidRDefault="00FA5E23">
            <w:pPr>
              <w:keepLines/>
              <w:jc w:val="center"/>
            </w:pPr>
            <w:r>
              <w:rPr>
                <w:sz w:val="15"/>
              </w:rPr>
              <w:t>Excellent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49AAD7" w14:textId="77777777" w:rsidR="003F300D" w:rsidRDefault="00FA5E23">
            <w:pPr>
              <w:keepLines/>
              <w:jc w:val="center"/>
            </w:pPr>
            <w:r>
              <w:rPr>
                <w:sz w:val="15"/>
              </w:rPr>
              <w:t>Good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2BE688" w14:textId="77777777" w:rsidR="003F300D" w:rsidRDefault="00FA5E23">
            <w:pPr>
              <w:keepLines/>
              <w:jc w:val="center"/>
            </w:pPr>
            <w:r>
              <w:rPr>
                <w:sz w:val="15"/>
              </w:rPr>
              <w:t>Improvement required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79C97" w14:textId="77777777" w:rsidR="003F300D" w:rsidRDefault="00FA5E23">
            <w:pPr>
              <w:keepLines/>
              <w:jc w:val="center"/>
            </w:pPr>
            <w:r>
              <w:rPr>
                <w:sz w:val="15"/>
              </w:rPr>
              <w:t>Unsatisfactory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7F14A3" w14:textId="77777777" w:rsidR="003F300D" w:rsidRDefault="00FA5E23">
            <w:pPr>
              <w:keepLines/>
              <w:jc w:val="center"/>
            </w:pPr>
            <w:r>
              <w:rPr>
                <w:sz w:val="15"/>
              </w:rPr>
              <w:t>Immediate intervention</w:t>
            </w:r>
          </w:p>
        </w:tc>
      </w:tr>
    </w:tbl>
    <w:p w14:paraId="40BFA8FB" w14:textId="77777777" w:rsidR="003F300D" w:rsidRDefault="003F300D"/>
    <w:p w14:paraId="41A357B7" w14:textId="77777777" w:rsidR="00870091" w:rsidRDefault="00870091">
      <w:pPr>
        <w:pStyle w:val="Heading1"/>
        <w:sectPr w:rsidR="00870091">
          <w:head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3C28C37" w14:textId="77777777" w:rsidR="003F300D" w:rsidRDefault="00FA5E23">
      <w:pPr>
        <w:pStyle w:val="Heading1"/>
      </w:pPr>
      <w:r>
        <w:lastRenderedPageBreak/>
        <w:t>1. Site Presentation, Branding and Public Interface</w:t>
      </w:r>
    </w:p>
    <w:tbl>
      <w:tblPr>
        <w:tblStyle w:val="TableGrid"/>
        <w:tblW w:w="1317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048"/>
        <w:gridCol w:w="2160"/>
        <w:gridCol w:w="2160"/>
        <w:gridCol w:w="2160"/>
      </w:tblGrid>
      <w:tr w:rsidR="003F300D" w14:paraId="05686B05" w14:textId="77777777" w:rsidTr="00F7082B">
        <w:trPr>
          <w:tblHeader/>
          <w:jc w:val="center"/>
        </w:trPr>
        <w:tc>
          <w:tcPr>
            <w:tcW w:w="6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89C418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Ref</w:t>
            </w:r>
          </w:p>
        </w:tc>
        <w:tc>
          <w:tcPr>
            <w:tcW w:w="60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348358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Inspection requirement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F8A67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Compliance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8D7D8B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Evidence / Appendix ref.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15F518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Action ref.</w:t>
            </w:r>
          </w:p>
        </w:tc>
      </w:tr>
      <w:tr w:rsidR="003F300D" w14:paraId="3EF7EF9A" w14:textId="77777777" w:rsidTr="00F7082B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DE555E" w14:textId="77777777" w:rsidR="003F300D" w:rsidRDefault="00FA5E23">
            <w:pPr>
              <w:keepLines/>
            </w:pPr>
            <w:r>
              <w:rPr>
                <w:sz w:val="14"/>
              </w:rPr>
              <w:t>1.1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7DB39E" w14:textId="77777777" w:rsidR="003F300D" w:rsidRDefault="00FA5E23">
            <w:pPr>
              <w:keepLines/>
            </w:pPr>
            <w:r>
              <w:rPr>
                <w:sz w:val="14"/>
              </w:rPr>
              <w:t>Entrance, hoarding, Heras fencing, gates and flags are secure, clean, correctly aligned and professionally presented.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607E48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D94761" w14:textId="77777777" w:rsidR="003F300D" w:rsidRDefault="00FA5E23">
            <w:pPr>
              <w:keepLines/>
            </w:pPr>
            <w:r>
              <w:rPr>
                <w:sz w:val="14"/>
              </w:rPr>
              <w:t>Photo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94290F" w14:textId="77777777" w:rsidR="003F300D" w:rsidRDefault="003F300D">
            <w:pPr>
              <w:keepLines/>
            </w:pPr>
          </w:p>
        </w:tc>
      </w:tr>
      <w:tr w:rsidR="003F300D" w14:paraId="2935DF33" w14:textId="77777777" w:rsidTr="00F7082B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AFC7E7" w14:textId="77777777" w:rsidR="003F300D" w:rsidRDefault="00FA5E23">
            <w:pPr>
              <w:keepLines/>
            </w:pPr>
            <w:r>
              <w:rPr>
                <w:sz w:val="14"/>
              </w:rPr>
              <w:t>1.2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4C468" w14:textId="792C62E3" w:rsidR="003F300D" w:rsidRDefault="00CE10F9">
            <w:pPr>
              <w:keepLines/>
            </w:pPr>
            <w:r>
              <w:rPr>
                <w:sz w:val="14"/>
              </w:rPr>
              <w:t xml:space="preserve">NEW </w:t>
            </w:r>
            <w:r w:rsidR="00FA5E23">
              <w:rPr>
                <w:sz w:val="14"/>
              </w:rPr>
              <w:t>HXC and project branding, boards and contact details are current, legible and consistent; no outdated or conflicting branding is displayed.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3F9B4D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5CACB" w14:textId="77777777" w:rsidR="003F300D" w:rsidRDefault="00FA5E23">
            <w:pPr>
              <w:keepLines/>
            </w:pPr>
            <w:r>
              <w:rPr>
                <w:sz w:val="14"/>
              </w:rPr>
              <w:t>Photo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17DD9" w14:textId="77777777" w:rsidR="003F300D" w:rsidRDefault="003F300D">
            <w:pPr>
              <w:keepLines/>
            </w:pPr>
          </w:p>
        </w:tc>
      </w:tr>
      <w:tr w:rsidR="003F300D" w14:paraId="5ECBA57D" w14:textId="77777777" w:rsidTr="00F7082B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07AA0" w14:textId="77777777" w:rsidR="003F300D" w:rsidRDefault="00FA5E23">
            <w:pPr>
              <w:keepLines/>
            </w:pPr>
            <w:r>
              <w:rPr>
                <w:sz w:val="14"/>
              </w:rPr>
              <w:t>1.3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2D1075" w14:textId="77777777" w:rsidR="003F300D" w:rsidRDefault="00FA5E23">
            <w:pPr>
              <w:keepLines/>
            </w:pPr>
            <w:r>
              <w:rPr>
                <w:sz w:val="14"/>
              </w:rPr>
              <w:t xml:space="preserve">Public-facing areas and </w:t>
            </w:r>
            <w:proofErr w:type="spellStart"/>
            <w:r>
              <w:rPr>
                <w:sz w:val="14"/>
              </w:rPr>
              <w:t>neighbouring</w:t>
            </w:r>
            <w:proofErr w:type="spellEnd"/>
            <w:r>
              <w:rPr>
                <w:sz w:val="14"/>
              </w:rPr>
              <w:t xml:space="preserve"> interfaces are controlled, including mud, graffiti, loose materials, lighting and visual clutter.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DD4B85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A70042" w14:textId="77777777" w:rsidR="003F300D" w:rsidRDefault="00FA5E23">
            <w:pPr>
              <w:keepLines/>
            </w:pPr>
            <w:r>
              <w:rPr>
                <w:sz w:val="14"/>
              </w:rPr>
              <w:t>Photo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C1E71A" w14:textId="77777777" w:rsidR="003F300D" w:rsidRDefault="003F300D">
            <w:pPr>
              <w:keepLines/>
            </w:pPr>
          </w:p>
        </w:tc>
      </w:tr>
      <w:tr w:rsidR="003F300D" w14:paraId="46CEEF7D" w14:textId="77777777" w:rsidTr="00F7082B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988C78" w14:textId="77777777" w:rsidR="003F300D" w:rsidRDefault="00FA5E23">
            <w:pPr>
              <w:keepLines/>
            </w:pPr>
            <w:r>
              <w:rPr>
                <w:sz w:val="14"/>
              </w:rPr>
              <w:t>1.4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1AC31" w14:textId="77777777" w:rsidR="003F300D" w:rsidRDefault="00FA5E23">
            <w:pPr>
              <w:keepLines/>
            </w:pPr>
            <w:r>
              <w:rPr>
                <w:sz w:val="14"/>
              </w:rPr>
              <w:t>Night-time gate security and end-of-shift lock-up arrangements are suitable.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78A0D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7DBAF" w14:textId="77777777" w:rsidR="003F300D" w:rsidRDefault="00FA5E23">
            <w:pPr>
              <w:keepLines/>
            </w:pPr>
            <w:r>
              <w:rPr>
                <w:sz w:val="14"/>
              </w:rPr>
              <w:t>Photo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37C93" w14:textId="77777777" w:rsidR="003F300D" w:rsidRDefault="003F300D">
            <w:pPr>
              <w:keepLines/>
            </w:pPr>
          </w:p>
        </w:tc>
      </w:tr>
      <w:tr w:rsidR="003F300D" w14:paraId="4C6F17EF" w14:textId="77777777" w:rsidTr="00F7082B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C67152" w14:textId="77777777" w:rsidR="003F300D" w:rsidRDefault="00FA5E23">
            <w:pPr>
              <w:keepLines/>
            </w:pPr>
            <w:r>
              <w:rPr>
                <w:sz w:val="14"/>
              </w:rPr>
              <w:t>1.5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60146" w14:textId="77777777" w:rsidR="003F300D" w:rsidRDefault="00FA5E23">
            <w:pPr>
              <w:keepLines/>
            </w:pPr>
            <w:r>
              <w:rPr>
                <w:sz w:val="14"/>
              </w:rPr>
              <w:t>Where required, gateman or banksman arrangements are in place and effective.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BB3E5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12D63" w14:textId="77777777" w:rsidR="003F300D" w:rsidRDefault="00FA5E23">
            <w:pPr>
              <w:keepLines/>
            </w:pPr>
            <w:r>
              <w:rPr>
                <w:sz w:val="14"/>
              </w:rPr>
              <w:t>Photo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46F698" w14:textId="77777777" w:rsidR="003F300D" w:rsidRDefault="003F300D">
            <w:pPr>
              <w:keepLines/>
            </w:pPr>
          </w:p>
        </w:tc>
      </w:tr>
      <w:tr w:rsidR="003F300D" w14:paraId="679A53FD" w14:textId="77777777" w:rsidTr="00F7082B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F6092F" w14:textId="77777777" w:rsidR="003F300D" w:rsidRDefault="00FA5E23">
            <w:pPr>
              <w:keepLines/>
            </w:pPr>
            <w:r>
              <w:rPr>
                <w:sz w:val="14"/>
              </w:rPr>
              <w:t>1.6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CB3659" w14:textId="77777777" w:rsidR="003F300D" w:rsidRDefault="00FA5E23">
            <w:pPr>
              <w:keepLines/>
            </w:pPr>
            <w:r>
              <w:rPr>
                <w:sz w:val="14"/>
              </w:rPr>
              <w:t>Car parking, deliveries, vehicle routes and pedestrian routes are suitably planned, segregated and signed.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F0F236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88E174" w14:textId="77777777" w:rsidR="003F300D" w:rsidRDefault="00FA5E23">
            <w:pPr>
              <w:keepLines/>
            </w:pPr>
            <w:r>
              <w:rPr>
                <w:sz w:val="14"/>
              </w:rPr>
              <w:t>Photo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3DDED5" w14:textId="77777777" w:rsidR="003F300D" w:rsidRDefault="003F300D">
            <w:pPr>
              <w:keepLines/>
            </w:pPr>
          </w:p>
        </w:tc>
      </w:tr>
      <w:tr w:rsidR="003F300D" w14:paraId="09FC5C56" w14:textId="77777777" w:rsidTr="00F7082B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94FD1C" w14:textId="77777777" w:rsidR="003F300D" w:rsidRDefault="00FA5E23">
            <w:pPr>
              <w:keepLines/>
            </w:pPr>
            <w:r>
              <w:rPr>
                <w:sz w:val="14"/>
              </w:rPr>
              <w:t>1.7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ED9BD" w14:textId="77777777" w:rsidR="003F300D" w:rsidRDefault="00FA5E23">
            <w:pPr>
              <w:keepLines/>
            </w:pPr>
            <w:r>
              <w:rPr>
                <w:sz w:val="14"/>
              </w:rPr>
              <w:t xml:space="preserve">Letter drops and </w:t>
            </w:r>
            <w:proofErr w:type="spellStart"/>
            <w:r>
              <w:rPr>
                <w:sz w:val="14"/>
              </w:rPr>
              <w:t>neighbour</w:t>
            </w:r>
            <w:proofErr w:type="spellEnd"/>
            <w:r>
              <w:rPr>
                <w:sz w:val="14"/>
              </w:rPr>
              <w:t xml:space="preserve"> correspondence are issued and retained where required.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3F4D7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49308" w14:textId="64F6DCD7" w:rsidR="003F300D" w:rsidRDefault="00724A3C">
            <w:pPr>
              <w:keepLines/>
            </w:pPr>
            <w:r>
              <w:rPr>
                <w:sz w:val="14"/>
              </w:rPr>
              <w:t>Date of last issue;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4952DB" w14:textId="77777777" w:rsidR="003F300D" w:rsidRDefault="003F300D">
            <w:pPr>
              <w:keepLines/>
            </w:pPr>
          </w:p>
        </w:tc>
      </w:tr>
      <w:tr w:rsidR="003F300D" w14:paraId="383FBB7A" w14:textId="77777777" w:rsidTr="00F7082B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6F16FD" w14:textId="77777777" w:rsidR="003F300D" w:rsidRDefault="00FA5E23">
            <w:pPr>
              <w:keepLines/>
            </w:pPr>
            <w:r>
              <w:rPr>
                <w:sz w:val="14"/>
              </w:rPr>
              <w:t>1.8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D1AB89" w14:textId="6CF8DB68" w:rsidR="003F300D" w:rsidRDefault="007D4204">
            <w:pPr>
              <w:keepLines/>
            </w:pPr>
            <w:r>
              <w:rPr>
                <w:sz w:val="14"/>
              </w:rPr>
              <w:t xml:space="preserve">Suggestion box seen &amp; complaints procedures in place?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AE6AC4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42C80B" w14:textId="700E2239" w:rsidR="003F300D" w:rsidRDefault="00E258CC">
            <w:pPr>
              <w:keepLines/>
            </w:pPr>
            <w:r>
              <w:rPr>
                <w:sz w:val="14"/>
              </w:rPr>
              <w:t>Active?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12045" w14:textId="77777777" w:rsidR="003F300D" w:rsidRDefault="003F300D">
            <w:pPr>
              <w:keepLines/>
            </w:pPr>
          </w:p>
        </w:tc>
      </w:tr>
      <w:tr w:rsidR="00F7082B" w14:paraId="6EFAA3BC" w14:textId="77777777" w:rsidTr="00F7082B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3DC22B" w14:textId="77777777" w:rsidR="00F7082B" w:rsidRDefault="00F7082B">
            <w:pPr>
              <w:keepLines/>
              <w:rPr>
                <w:sz w:val="14"/>
              </w:rPr>
            </w:pP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4EAAB5" w14:textId="18DAF624" w:rsidR="00F7082B" w:rsidRDefault="00B42BE7">
            <w:pPr>
              <w:keepLines/>
              <w:rPr>
                <w:sz w:val="14"/>
              </w:rPr>
            </w:pPr>
            <w:r>
              <w:rPr>
                <w:sz w:val="14"/>
              </w:rPr>
              <w:t xml:space="preserve">Photos of all external areas to the proposed building/buildings for site </w:t>
            </w:r>
            <w:r w:rsidR="00675C1E">
              <w:rPr>
                <w:sz w:val="14"/>
              </w:rPr>
              <w:t>wellbeing understanding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F7DFB6" w14:textId="578D7732" w:rsidR="00F7082B" w:rsidRDefault="00675C1E">
            <w:pPr>
              <w:keepLines/>
              <w:rPr>
                <w:sz w:val="14"/>
              </w:rPr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4E208F" w14:textId="78E913FA" w:rsidR="00F7082B" w:rsidRDefault="00675C1E">
            <w:pPr>
              <w:keepLines/>
              <w:rPr>
                <w:sz w:val="14"/>
              </w:rPr>
            </w:pPr>
            <w:r>
              <w:rPr>
                <w:sz w:val="14"/>
              </w:rPr>
              <w:t xml:space="preserve">Photos needed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43E6D0" w14:textId="77777777" w:rsidR="00F7082B" w:rsidRDefault="00F7082B">
            <w:pPr>
              <w:keepLines/>
            </w:pPr>
          </w:p>
        </w:tc>
      </w:tr>
      <w:tr w:rsidR="00675C1E" w14:paraId="15B81568" w14:textId="77777777" w:rsidTr="00F7082B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DBEFB" w14:textId="77777777" w:rsidR="00675C1E" w:rsidRDefault="00675C1E" w:rsidP="00675C1E">
            <w:pPr>
              <w:keepLines/>
              <w:rPr>
                <w:sz w:val="14"/>
              </w:rPr>
            </w:pP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D44F17" w14:textId="756E288C" w:rsidR="00675C1E" w:rsidRDefault="00675C1E" w:rsidP="00675C1E">
            <w:pPr>
              <w:keepLines/>
              <w:rPr>
                <w:sz w:val="14"/>
              </w:rPr>
            </w:pPr>
            <w:r>
              <w:rPr>
                <w:sz w:val="14"/>
              </w:rPr>
              <w:t>Photos inside of all units to demonstrate a clean &amp; safe working environment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B1021" w14:textId="3D9669DE" w:rsidR="00675C1E" w:rsidRDefault="00675C1E" w:rsidP="00675C1E">
            <w:pPr>
              <w:keepLines/>
              <w:rPr>
                <w:sz w:val="14"/>
              </w:rPr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D6959D" w14:textId="53DCF4E9" w:rsidR="00675C1E" w:rsidRDefault="00675C1E" w:rsidP="00675C1E">
            <w:pPr>
              <w:keepLines/>
              <w:rPr>
                <w:sz w:val="14"/>
              </w:rPr>
            </w:pPr>
            <w:r>
              <w:rPr>
                <w:sz w:val="14"/>
              </w:rPr>
              <w:t>Photos needed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36506C" w14:textId="77777777" w:rsidR="00675C1E" w:rsidRDefault="00675C1E" w:rsidP="00675C1E">
            <w:pPr>
              <w:keepLines/>
            </w:pPr>
          </w:p>
        </w:tc>
      </w:tr>
      <w:tr w:rsidR="00696212" w14:paraId="0D61A3B4" w14:textId="77777777" w:rsidTr="00F7082B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811098" w14:textId="77777777" w:rsidR="00696212" w:rsidRDefault="00696212" w:rsidP="00675C1E">
            <w:pPr>
              <w:keepLines/>
              <w:rPr>
                <w:sz w:val="14"/>
              </w:rPr>
            </w:pP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656C2" w14:textId="710E6F0A" w:rsidR="00696212" w:rsidRDefault="00973996" w:rsidP="00675C1E">
            <w:pPr>
              <w:keepLines/>
              <w:rPr>
                <w:sz w:val="14"/>
              </w:rPr>
            </w:pPr>
            <w:r>
              <w:rPr>
                <w:sz w:val="14"/>
              </w:rPr>
              <w:t>Review of Timelapse working and positioned in suitable location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1B2B85" w14:textId="3A8843F0" w:rsidR="00696212" w:rsidRDefault="00973996" w:rsidP="00675C1E">
            <w:pPr>
              <w:keepLines/>
              <w:rPr>
                <w:sz w:val="14"/>
              </w:rPr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61407E" w14:textId="0940E1E7" w:rsidR="00696212" w:rsidRDefault="00973996" w:rsidP="00675C1E">
            <w:pPr>
              <w:keepLines/>
              <w:rPr>
                <w:sz w:val="14"/>
              </w:rPr>
            </w:pPr>
            <w:r>
              <w:rPr>
                <w:sz w:val="14"/>
              </w:rPr>
              <w:t>Compliance check only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3FDEF" w14:textId="77777777" w:rsidR="00696212" w:rsidRDefault="00696212" w:rsidP="00675C1E">
            <w:pPr>
              <w:keepLines/>
            </w:pPr>
          </w:p>
        </w:tc>
      </w:tr>
      <w:tr w:rsidR="00675C1E" w14:paraId="53572501" w14:textId="77777777" w:rsidTr="00F7082B">
        <w:trPr>
          <w:jc w:val="center"/>
        </w:trPr>
        <w:tc>
          <w:tcPr>
            <w:tcW w:w="6696" w:type="dxa"/>
            <w:gridSpan w:val="2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080AF2" w14:textId="77777777" w:rsidR="00675C1E" w:rsidRDefault="00675C1E" w:rsidP="00675C1E">
            <w:pPr>
              <w:keepLines/>
            </w:pPr>
            <w:r>
              <w:rPr>
                <w:b/>
                <w:color w:val="FFFFFF"/>
                <w:sz w:val="15"/>
              </w:rPr>
              <w:t>SECTION 1 SCORE AND AUDITOR RATIONALE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88E4D" w14:textId="77777777" w:rsidR="00675C1E" w:rsidRDefault="00675C1E" w:rsidP="00675C1E">
            <w:pPr>
              <w:keepLines/>
              <w:jc w:val="center"/>
            </w:pPr>
            <w:r>
              <w:rPr>
                <w:b/>
                <w:sz w:val="16"/>
              </w:rPr>
              <w:t>____ / 10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97F625" w14:textId="77777777" w:rsidR="00675C1E" w:rsidRDefault="00675C1E" w:rsidP="00675C1E">
            <w:pPr>
              <w:keepLines/>
            </w:pPr>
            <w:r>
              <w:rPr>
                <w:b/>
                <w:sz w:val="15"/>
              </w:rPr>
              <w:t>Rationale: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CAA636" w14:textId="77777777" w:rsidR="00675C1E" w:rsidRDefault="00675C1E" w:rsidP="00675C1E">
            <w:pPr>
              <w:keepLines/>
            </w:pPr>
            <w:r>
              <w:rPr>
                <w:b/>
                <w:sz w:val="15"/>
              </w:rPr>
              <w:t>Open actions: ____</w:t>
            </w:r>
          </w:p>
        </w:tc>
      </w:tr>
    </w:tbl>
    <w:p w14:paraId="51338AD4" w14:textId="77777777" w:rsidR="003F300D" w:rsidRDefault="003F300D"/>
    <w:p w14:paraId="4161BD55" w14:textId="77777777" w:rsidR="003F300D" w:rsidRDefault="00FA5E23">
      <w:pPr>
        <w:pStyle w:val="Heading1"/>
      </w:pPr>
      <w:r>
        <w:t>2. Welfare, Housekeeping, Materials and Waste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048"/>
        <w:gridCol w:w="2160"/>
        <w:gridCol w:w="2160"/>
        <w:gridCol w:w="2160"/>
      </w:tblGrid>
      <w:tr w:rsidR="003F300D" w14:paraId="18088660" w14:textId="77777777">
        <w:trPr>
          <w:tblHeader/>
          <w:jc w:val="center"/>
        </w:trPr>
        <w:tc>
          <w:tcPr>
            <w:tcW w:w="6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A9494F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Ref</w:t>
            </w:r>
          </w:p>
        </w:tc>
        <w:tc>
          <w:tcPr>
            <w:tcW w:w="60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E36F6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Inspection requirement</w:t>
            </w:r>
          </w:p>
        </w:tc>
        <w:tc>
          <w:tcPr>
            <w:tcW w:w="1512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3F5E5A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Compliance</w:t>
            </w:r>
          </w:p>
        </w:tc>
        <w:tc>
          <w:tcPr>
            <w:tcW w:w="208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135426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Evidence / Appendix ref.</w:t>
            </w:r>
          </w:p>
        </w:tc>
        <w:tc>
          <w:tcPr>
            <w:tcW w:w="100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900B27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Action ref.</w:t>
            </w:r>
          </w:p>
        </w:tc>
      </w:tr>
      <w:tr w:rsidR="003F300D" w14:paraId="1168D98F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7D4FD" w14:textId="77777777" w:rsidR="003F300D" w:rsidRDefault="00FA5E23">
            <w:pPr>
              <w:keepLines/>
            </w:pPr>
            <w:r>
              <w:rPr>
                <w:sz w:val="14"/>
              </w:rPr>
              <w:t>2.1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52A5A9" w14:textId="77777777" w:rsidR="003F300D" w:rsidRDefault="00FA5E23">
            <w:pPr>
              <w:keepLines/>
            </w:pPr>
            <w:r>
              <w:rPr>
                <w:sz w:val="14"/>
              </w:rPr>
              <w:t>Welfare provision is suitable for workforce numbers, clean, stocked, safely accessible and professionally presented in HXC branding.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A9FD44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65EE5F" w14:textId="6E4150B5" w:rsidR="003F300D" w:rsidRDefault="006C38CF">
            <w:pPr>
              <w:keepLines/>
            </w:pPr>
            <w:r>
              <w:rPr>
                <w:sz w:val="14"/>
              </w:rPr>
              <w:t xml:space="preserve">Photo 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769617" w14:textId="77777777" w:rsidR="003F300D" w:rsidRDefault="003F300D">
            <w:pPr>
              <w:keepLines/>
            </w:pPr>
          </w:p>
        </w:tc>
      </w:tr>
      <w:tr w:rsidR="003F300D" w14:paraId="00FA5F80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6EF752" w14:textId="77777777" w:rsidR="003F300D" w:rsidRDefault="00FA5E23">
            <w:pPr>
              <w:keepLines/>
            </w:pPr>
            <w:r>
              <w:rPr>
                <w:sz w:val="14"/>
              </w:rPr>
              <w:t>2.2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303B9" w14:textId="0DBE1BFB" w:rsidR="003F300D" w:rsidRDefault="00FA5E23">
            <w:pPr>
              <w:keepLines/>
            </w:pPr>
            <w:r>
              <w:rPr>
                <w:sz w:val="14"/>
              </w:rPr>
              <w:t xml:space="preserve">Smoking and vaping </w:t>
            </w:r>
            <w:r w:rsidR="009F2649">
              <w:rPr>
                <w:sz w:val="14"/>
              </w:rPr>
              <w:t>areas are</w:t>
            </w:r>
            <w:r>
              <w:rPr>
                <w:sz w:val="14"/>
              </w:rPr>
              <w:t xml:space="preserve"> suitably located and screened from public view.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2784C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4DB5E8" w14:textId="2048A23F" w:rsidR="003F300D" w:rsidRDefault="006C38CF">
            <w:pPr>
              <w:keepLines/>
            </w:pPr>
            <w:r>
              <w:rPr>
                <w:sz w:val="14"/>
              </w:rPr>
              <w:t xml:space="preserve">Compliance check only 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485BE5" w14:textId="77777777" w:rsidR="003F300D" w:rsidRDefault="003F300D">
            <w:pPr>
              <w:keepLines/>
            </w:pPr>
          </w:p>
        </w:tc>
      </w:tr>
      <w:tr w:rsidR="003F300D" w14:paraId="385EE730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2E55EB" w14:textId="77777777" w:rsidR="003F300D" w:rsidRDefault="00FA5E23">
            <w:pPr>
              <w:keepLines/>
            </w:pPr>
            <w:r>
              <w:rPr>
                <w:sz w:val="14"/>
              </w:rPr>
              <w:t>2.3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A2D67D" w14:textId="126A7327" w:rsidR="003F300D" w:rsidRDefault="009F2649">
            <w:pPr>
              <w:keepLines/>
            </w:pPr>
            <w:r>
              <w:rPr>
                <w:sz w:val="14"/>
              </w:rPr>
              <w:t>Safe pedestrian walkways in place either metal barriers or cone &amp; poles.</w:t>
            </w:r>
            <w:r w:rsidR="00F73CBC">
              <w:rPr>
                <w:sz w:val="14"/>
              </w:rPr>
              <w:t xml:space="preserve"> Same color units.</w:t>
            </w:r>
            <w:r>
              <w:rPr>
                <w:sz w:val="14"/>
              </w:rPr>
              <w:t xml:space="preserve"> </w:t>
            </w:r>
            <w:r w:rsidR="00F73CBC">
              <w:rPr>
                <w:sz w:val="14"/>
              </w:rPr>
              <w:t>No plastic chapter 8!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0B4EA3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D4C7E1" w14:textId="77777777" w:rsidR="003F300D" w:rsidRDefault="00FA5E23">
            <w:pPr>
              <w:keepLines/>
            </w:pPr>
            <w:r>
              <w:rPr>
                <w:sz w:val="14"/>
              </w:rPr>
              <w:t>Photo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04B9F7" w14:textId="77777777" w:rsidR="003F300D" w:rsidRDefault="003F300D">
            <w:pPr>
              <w:keepLines/>
            </w:pPr>
          </w:p>
        </w:tc>
      </w:tr>
      <w:tr w:rsidR="003F300D" w14:paraId="0A1DDF14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7E798" w14:textId="77777777" w:rsidR="003F300D" w:rsidRDefault="00FA5E23">
            <w:pPr>
              <w:keepLines/>
            </w:pPr>
            <w:r>
              <w:rPr>
                <w:sz w:val="14"/>
              </w:rPr>
              <w:lastRenderedPageBreak/>
              <w:t>2.4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C6CD1" w14:textId="142B6841" w:rsidR="003F300D" w:rsidRDefault="00FA5E23">
            <w:pPr>
              <w:keepLines/>
            </w:pPr>
            <w:proofErr w:type="gramStart"/>
            <w:r>
              <w:rPr>
                <w:sz w:val="14"/>
              </w:rPr>
              <w:t>Material</w:t>
            </w:r>
            <w:r w:rsidR="009B405D">
              <w:rPr>
                <w:sz w:val="14"/>
              </w:rPr>
              <w:t xml:space="preserve"> storage areas are</w:t>
            </w:r>
            <w:proofErr w:type="gramEnd"/>
            <w:r w:rsidR="009B405D">
              <w:rPr>
                <w:sz w:val="14"/>
              </w:rPr>
              <w:t xml:space="preserve"> clearly organized and considered? No loose materials or unconsidered materials stored across site?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47430C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E41B3F" w14:textId="77777777" w:rsidR="003F300D" w:rsidRDefault="00FA5E23">
            <w:pPr>
              <w:keepLines/>
            </w:pPr>
            <w:r>
              <w:rPr>
                <w:sz w:val="14"/>
              </w:rPr>
              <w:t>Photo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60B57" w14:textId="77777777" w:rsidR="003F300D" w:rsidRDefault="003F300D">
            <w:pPr>
              <w:keepLines/>
            </w:pPr>
          </w:p>
        </w:tc>
      </w:tr>
      <w:tr w:rsidR="003F300D" w14:paraId="4B4EFE81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03A6E8" w14:textId="77777777" w:rsidR="003F300D" w:rsidRDefault="00FA5E23">
            <w:pPr>
              <w:keepLines/>
            </w:pPr>
            <w:r>
              <w:rPr>
                <w:sz w:val="14"/>
              </w:rPr>
              <w:t>2.5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26E54E" w14:textId="77777777" w:rsidR="003F300D" w:rsidRDefault="00FA5E23">
            <w:pPr>
              <w:keepLines/>
            </w:pPr>
            <w:r>
              <w:rPr>
                <w:sz w:val="14"/>
              </w:rPr>
              <w:t>Waste areas, skips and bins are controlled, segregated, identified and not overfilled.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379EB4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03029" w14:textId="5325DB6A" w:rsidR="003F300D" w:rsidRDefault="006C38CF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48DC1" w14:textId="77777777" w:rsidR="003F300D" w:rsidRDefault="003F300D">
            <w:pPr>
              <w:keepLines/>
            </w:pPr>
          </w:p>
        </w:tc>
      </w:tr>
      <w:tr w:rsidR="003F300D" w14:paraId="37F7AD26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866917" w14:textId="77777777" w:rsidR="003F300D" w:rsidRDefault="00FA5E23">
            <w:pPr>
              <w:keepLines/>
            </w:pPr>
            <w:r>
              <w:rPr>
                <w:sz w:val="14"/>
              </w:rPr>
              <w:t>2.6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7A631C" w14:textId="77777777" w:rsidR="003F300D" w:rsidRDefault="00FA5E23">
            <w:pPr>
              <w:keepLines/>
            </w:pPr>
            <w:r>
              <w:rPr>
                <w:sz w:val="14"/>
              </w:rPr>
              <w:t>Dust, debris, mud, food waste and pest risks are adequately controlled.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38F527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2193AF" w14:textId="49FC0670" w:rsidR="003F300D" w:rsidRDefault="006C38CF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B9B75" w14:textId="77777777" w:rsidR="003F300D" w:rsidRDefault="003F300D">
            <w:pPr>
              <w:keepLines/>
            </w:pPr>
          </w:p>
        </w:tc>
      </w:tr>
      <w:tr w:rsidR="003F300D" w14:paraId="1F5920B7" w14:textId="77777777">
        <w:trPr>
          <w:jc w:val="center"/>
        </w:trPr>
        <w:tc>
          <w:tcPr>
            <w:tcW w:w="4320" w:type="dxa"/>
            <w:gridSpan w:val="2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BA55E2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SECTION 2 SCORE AND AUDITOR RATIONALE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7D9918" w14:textId="77777777" w:rsidR="003F300D" w:rsidRDefault="00FA5E23">
            <w:pPr>
              <w:keepLines/>
              <w:jc w:val="center"/>
            </w:pPr>
            <w:r>
              <w:rPr>
                <w:b/>
                <w:sz w:val="16"/>
              </w:rPr>
              <w:t>____ / 10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66E6F8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Rationale: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B762E1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Open actions: ____</w:t>
            </w:r>
          </w:p>
        </w:tc>
      </w:tr>
    </w:tbl>
    <w:p w14:paraId="3948D131" w14:textId="77777777" w:rsidR="003F300D" w:rsidRDefault="003F300D"/>
    <w:p w14:paraId="398E0DEE" w14:textId="77777777" w:rsidR="003F300D" w:rsidRDefault="00FA5E23">
      <w:pPr>
        <w:pStyle w:val="Heading1"/>
      </w:pPr>
      <w:r>
        <w:t>3. Statutory Display, Fire and Emergency Arrangements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048"/>
        <w:gridCol w:w="2160"/>
        <w:gridCol w:w="2160"/>
        <w:gridCol w:w="2160"/>
      </w:tblGrid>
      <w:tr w:rsidR="003F300D" w14:paraId="16004DB6" w14:textId="77777777">
        <w:trPr>
          <w:tblHeader/>
          <w:jc w:val="center"/>
        </w:trPr>
        <w:tc>
          <w:tcPr>
            <w:tcW w:w="6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94818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Ref</w:t>
            </w:r>
          </w:p>
        </w:tc>
        <w:tc>
          <w:tcPr>
            <w:tcW w:w="60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0F7205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Inspection requirement</w:t>
            </w:r>
          </w:p>
        </w:tc>
        <w:tc>
          <w:tcPr>
            <w:tcW w:w="1512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961797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Compliance</w:t>
            </w:r>
          </w:p>
        </w:tc>
        <w:tc>
          <w:tcPr>
            <w:tcW w:w="208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13B361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Evidence / Appendix ref.</w:t>
            </w:r>
          </w:p>
        </w:tc>
        <w:tc>
          <w:tcPr>
            <w:tcW w:w="100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D55A91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Action ref.</w:t>
            </w:r>
          </w:p>
        </w:tc>
      </w:tr>
      <w:tr w:rsidR="003F300D" w14:paraId="4DE77CDF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B1FB49" w14:textId="77777777" w:rsidR="003F300D" w:rsidRDefault="00FA5E23">
            <w:pPr>
              <w:keepLines/>
            </w:pPr>
            <w:r>
              <w:rPr>
                <w:sz w:val="14"/>
              </w:rPr>
              <w:t>3.1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1F3E3" w14:textId="77777777" w:rsidR="003F300D" w:rsidRDefault="00FA5E23">
            <w:pPr>
              <w:keepLines/>
            </w:pPr>
            <w:r>
              <w:rPr>
                <w:sz w:val="14"/>
              </w:rPr>
              <w:t>F10, Health and Safety at Work poster, company insurance, emergency contacts and other mandatory notices are current and legible.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F63988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0A1017" w14:textId="7A2C29C9" w:rsidR="003F300D" w:rsidRDefault="006C38CF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181B99" w14:textId="77777777" w:rsidR="003F300D" w:rsidRDefault="003F300D">
            <w:pPr>
              <w:keepLines/>
            </w:pPr>
          </w:p>
        </w:tc>
      </w:tr>
      <w:tr w:rsidR="003F300D" w14:paraId="2369CDE3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E4B02" w14:textId="77777777" w:rsidR="003F300D" w:rsidRDefault="00FA5E23">
            <w:pPr>
              <w:keepLines/>
            </w:pPr>
            <w:r>
              <w:rPr>
                <w:sz w:val="14"/>
              </w:rPr>
              <w:t>3.2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056F4" w14:textId="77777777" w:rsidR="003F300D" w:rsidRDefault="00FA5E23">
            <w:pPr>
              <w:keepLines/>
            </w:pPr>
            <w:r>
              <w:rPr>
                <w:sz w:val="14"/>
              </w:rPr>
              <w:t xml:space="preserve">Site safety, PPE, access, traffic, first aid and hazard-specific signage </w:t>
            </w:r>
            <w:proofErr w:type="gramStart"/>
            <w:r>
              <w:rPr>
                <w:sz w:val="14"/>
              </w:rPr>
              <w:t>is</w:t>
            </w:r>
            <w:proofErr w:type="gramEnd"/>
            <w:r>
              <w:rPr>
                <w:sz w:val="14"/>
              </w:rPr>
              <w:t xml:space="preserve"> current, visible and appropriately positioned.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94B690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CB01E" w14:textId="49176FD5" w:rsidR="003F300D" w:rsidRDefault="001B6245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6D47D7" w14:textId="77777777" w:rsidR="003F300D" w:rsidRDefault="003F300D">
            <w:pPr>
              <w:keepLines/>
            </w:pPr>
          </w:p>
        </w:tc>
      </w:tr>
      <w:tr w:rsidR="003F300D" w14:paraId="231D5CD6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0C3B95" w14:textId="77777777" w:rsidR="003F300D" w:rsidRDefault="00FA5E23">
            <w:pPr>
              <w:keepLines/>
            </w:pPr>
            <w:r>
              <w:rPr>
                <w:sz w:val="14"/>
              </w:rPr>
              <w:t>3.3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68CDC" w14:textId="77777777" w:rsidR="003F300D" w:rsidRDefault="00FA5E23">
            <w:pPr>
              <w:keepLines/>
            </w:pPr>
            <w:r>
              <w:rPr>
                <w:sz w:val="14"/>
              </w:rPr>
              <w:t xml:space="preserve">Traffic management </w:t>
            </w:r>
            <w:proofErr w:type="gramStart"/>
            <w:r>
              <w:rPr>
                <w:sz w:val="14"/>
              </w:rPr>
              <w:t>plan</w:t>
            </w:r>
            <w:proofErr w:type="gramEnd"/>
            <w:r>
              <w:rPr>
                <w:sz w:val="14"/>
              </w:rPr>
              <w:t xml:space="preserve">, fire </w:t>
            </w:r>
            <w:proofErr w:type="gramStart"/>
            <w:r>
              <w:rPr>
                <w:sz w:val="14"/>
              </w:rPr>
              <w:t>plan</w:t>
            </w:r>
            <w:proofErr w:type="gramEnd"/>
            <w:r>
              <w:rPr>
                <w:sz w:val="14"/>
              </w:rPr>
              <w:t>, escape routes and muster point information are displayed and reflect current site arrangements.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66A393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9DF51A" w14:textId="217707F1" w:rsidR="003F300D" w:rsidRDefault="001B6245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D0B0DA" w14:textId="77777777" w:rsidR="003F300D" w:rsidRDefault="003F300D">
            <w:pPr>
              <w:keepLines/>
            </w:pPr>
          </w:p>
        </w:tc>
      </w:tr>
      <w:tr w:rsidR="003F300D" w14:paraId="3ABBCC88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7F35B7" w14:textId="77777777" w:rsidR="003F300D" w:rsidRDefault="00FA5E23">
            <w:pPr>
              <w:keepLines/>
            </w:pPr>
            <w:r>
              <w:rPr>
                <w:sz w:val="14"/>
              </w:rPr>
              <w:t>3.4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3C7B43" w14:textId="77777777" w:rsidR="003F300D" w:rsidRDefault="00FA5E23">
            <w:pPr>
              <w:keepLines/>
            </w:pPr>
            <w:r>
              <w:rPr>
                <w:sz w:val="14"/>
              </w:rPr>
              <w:t>First aid arrangements, first aid box and defibrillator location are known, accessible and current.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515B48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27BDDD" w14:textId="1A162E3A" w:rsidR="003F300D" w:rsidRDefault="001B6245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AB968E" w14:textId="77777777" w:rsidR="003F300D" w:rsidRDefault="003F300D">
            <w:pPr>
              <w:keepLines/>
            </w:pPr>
          </w:p>
        </w:tc>
      </w:tr>
      <w:tr w:rsidR="003F300D" w14:paraId="408149C8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A25C7D" w14:textId="77777777" w:rsidR="003F300D" w:rsidRDefault="00FA5E23">
            <w:pPr>
              <w:keepLines/>
            </w:pPr>
            <w:r>
              <w:rPr>
                <w:sz w:val="14"/>
              </w:rPr>
              <w:t>3.5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C31481" w14:textId="77777777" w:rsidR="003F300D" w:rsidRDefault="00FA5E23">
            <w:pPr>
              <w:keepLines/>
            </w:pPr>
            <w:r>
              <w:rPr>
                <w:sz w:val="14"/>
              </w:rPr>
              <w:t>Fire points, extinguishers, alarms, emergency access and testing records are suitable and current.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F684AF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4D1607" w14:textId="4DF6A952" w:rsidR="003F300D" w:rsidRDefault="001B6245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2C5F6" w14:textId="77777777" w:rsidR="003F300D" w:rsidRDefault="003F300D">
            <w:pPr>
              <w:keepLines/>
            </w:pPr>
          </w:p>
        </w:tc>
      </w:tr>
      <w:tr w:rsidR="003F300D" w14:paraId="5B5AE8BD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F84836" w14:textId="77777777" w:rsidR="003F300D" w:rsidRDefault="00FA5E23">
            <w:pPr>
              <w:keepLines/>
            </w:pPr>
            <w:r>
              <w:rPr>
                <w:sz w:val="14"/>
              </w:rPr>
              <w:t>3.6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F70F30" w14:textId="77777777" w:rsidR="003F300D" w:rsidRDefault="00FA5E23">
            <w:pPr>
              <w:keepLines/>
            </w:pPr>
            <w:r>
              <w:rPr>
                <w:sz w:val="14"/>
              </w:rPr>
              <w:t>Hot works and other fire-risk activities are controlled through suitable permits and fire-watch arrangements.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EA0E4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3F3FB7" w14:textId="00BEEB41" w:rsidR="003F300D" w:rsidRDefault="00EF6C06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C371A" w14:textId="77777777" w:rsidR="003F300D" w:rsidRDefault="003F300D">
            <w:pPr>
              <w:keepLines/>
            </w:pPr>
          </w:p>
        </w:tc>
      </w:tr>
      <w:tr w:rsidR="003F300D" w14:paraId="1610E7F4" w14:textId="77777777">
        <w:trPr>
          <w:jc w:val="center"/>
        </w:trPr>
        <w:tc>
          <w:tcPr>
            <w:tcW w:w="4320" w:type="dxa"/>
            <w:gridSpan w:val="2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9F8416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SECTION 3 SCORE AND AUDITOR RATIONALE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B0947" w14:textId="77777777" w:rsidR="003F300D" w:rsidRDefault="00FA5E23">
            <w:pPr>
              <w:keepLines/>
              <w:jc w:val="center"/>
            </w:pPr>
            <w:r>
              <w:rPr>
                <w:b/>
                <w:sz w:val="16"/>
              </w:rPr>
              <w:t>____ / 10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BF8EA1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Rationale: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CFAC47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Open actions: ____</w:t>
            </w:r>
          </w:p>
        </w:tc>
      </w:tr>
    </w:tbl>
    <w:p w14:paraId="219F2C0C" w14:textId="77777777" w:rsidR="003F300D" w:rsidRDefault="003F300D"/>
    <w:p w14:paraId="726988DF" w14:textId="77777777" w:rsidR="003F300D" w:rsidRDefault="00FA5E23">
      <w:pPr>
        <w:pStyle w:val="Heading1"/>
      </w:pPr>
      <w:r>
        <w:t>4. Project Documentation and Management Controls</w:t>
      </w:r>
    </w:p>
    <w:tbl>
      <w:tblPr>
        <w:tblStyle w:val="TableGrid"/>
        <w:tblW w:w="1317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048"/>
        <w:gridCol w:w="2160"/>
        <w:gridCol w:w="2160"/>
        <w:gridCol w:w="2160"/>
      </w:tblGrid>
      <w:tr w:rsidR="003F300D" w14:paraId="13069B06" w14:textId="77777777" w:rsidTr="00826ABA">
        <w:trPr>
          <w:tblHeader/>
          <w:jc w:val="center"/>
        </w:trPr>
        <w:tc>
          <w:tcPr>
            <w:tcW w:w="6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B4BBE9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Ref</w:t>
            </w:r>
          </w:p>
        </w:tc>
        <w:tc>
          <w:tcPr>
            <w:tcW w:w="60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99BEE0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Inspection requirement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3C5A0F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Compliance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57E49D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Evidence / Appendix ref.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EA3BD7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Action ref.</w:t>
            </w:r>
          </w:p>
        </w:tc>
      </w:tr>
      <w:tr w:rsidR="003F300D" w14:paraId="452858F1" w14:textId="77777777" w:rsidTr="00826ABA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5E8A7" w14:textId="77777777" w:rsidR="003F300D" w:rsidRDefault="00FA5E23">
            <w:pPr>
              <w:keepLines/>
            </w:pPr>
            <w:r>
              <w:rPr>
                <w:sz w:val="14"/>
              </w:rPr>
              <w:t>4.1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6B46B3" w14:textId="3A1EC606" w:rsidR="003F300D" w:rsidRDefault="00FA5E23">
            <w:pPr>
              <w:keepLines/>
            </w:pPr>
            <w:r>
              <w:rPr>
                <w:sz w:val="14"/>
              </w:rPr>
              <w:t xml:space="preserve">Current </w:t>
            </w:r>
            <w:r w:rsidR="00EF6C06">
              <w:rPr>
                <w:sz w:val="14"/>
              </w:rPr>
              <w:t>Construction</w:t>
            </w:r>
            <w:r>
              <w:rPr>
                <w:sz w:val="14"/>
              </w:rPr>
              <w:t xml:space="preserve"> </w:t>
            </w:r>
            <w:proofErr w:type="spellStart"/>
            <w:r w:rsidR="00EF6C06">
              <w:rPr>
                <w:sz w:val="14"/>
              </w:rPr>
              <w:t>P</w:t>
            </w:r>
            <w:r>
              <w:rPr>
                <w:sz w:val="14"/>
              </w:rPr>
              <w:t>rogramme</w:t>
            </w:r>
            <w:proofErr w:type="spellEnd"/>
            <w:r>
              <w:rPr>
                <w:sz w:val="14"/>
              </w:rPr>
              <w:t xml:space="preserve"> is </w:t>
            </w:r>
            <w:r w:rsidR="00EF6C06">
              <w:rPr>
                <w:sz w:val="14"/>
              </w:rPr>
              <w:t>displayed,</w:t>
            </w:r>
            <w:r>
              <w:rPr>
                <w:sz w:val="14"/>
              </w:rPr>
              <w:t xml:space="preserve"> and its revision date is recorded.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440EE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BC6A0" w14:textId="6AF67112" w:rsidR="003F300D" w:rsidRDefault="00925EE9">
            <w:pPr>
              <w:keepLines/>
            </w:pPr>
            <w:r>
              <w:rPr>
                <w:sz w:val="14"/>
              </w:rPr>
              <w:t xml:space="preserve">Date of </w:t>
            </w:r>
            <w:proofErr w:type="spellStart"/>
            <w:r>
              <w:rPr>
                <w:sz w:val="14"/>
              </w:rPr>
              <w:t>Programme</w:t>
            </w:r>
            <w:proofErr w:type="spellEnd"/>
            <w:r>
              <w:rPr>
                <w:sz w:val="14"/>
              </w:rPr>
              <w:t xml:space="preserve"> -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BFABA3" w14:textId="77777777" w:rsidR="003F300D" w:rsidRDefault="003F300D">
            <w:pPr>
              <w:keepLines/>
            </w:pPr>
          </w:p>
        </w:tc>
      </w:tr>
      <w:tr w:rsidR="003F300D" w14:paraId="380D6E79" w14:textId="77777777" w:rsidTr="00826ABA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8EF64" w14:textId="77777777" w:rsidR="003F300D" w:rsidRDefault="00FA5E23">
            <w:pPr>
              <w:keepLines/>
            </w:pPr>
            <w:r>
              <w:rPr>
                <w:sz w:val="14"/>
              </w:rPr>
              <w:t>4.2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34A0FF" w14:textId="77777777" w:rsidR="003F300D" w:rsidRDefault="00FA5E23">
            <w:pPr>
              <w:keepLines/>
            </w:pPr>
            <w:r>
              <w:rPr>
                <w:sz w:val="14"/>
              </w:rPr>
              <w:t xml:space="preserve">Construction Phase Plan is </w:t>
            </w:r>
            <w:proofErr w:type="gramStart"/>
            <w:r>
              <w:rPr>
                <w:sz w:val="14"/>
              </w:rPr>
              <w:t>current</w:t>
            </w:r>
            <w:proofErr w:type="gramEnd"/>
            <w:r>
              <w:rPr>
                <w:sz w:val="14"/>
              </w:rPr>
              <w:t xml:space="preserve"> and site arrangements align with it, including parking, welfare, fire points and muster location.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115664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2C08A0" w14:textId="5D5691AC" w:rsidR="003F300D" w:rsidRDefault="004D279D">
            <w:pPr>
              <w:keepLines/>
            </w:pPr>
            <w:r>
              <w:rPr>
                <w:sz w:val="14"/>
              </w:rPr>
              <w:t>Date of last revision?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53DB35" w14:textId="77777777" w:rsidR="003F300D" w:rsidRDefault="003F300D">
            <w:pPr>
              <w:keepLines/>
            </w:pPr>
          </w:p>
        </w:tc>
      </w:tr>
      <w:tr w:rsidR="003F300D" w14:paraId="01D761EB" w14:textId="77777777" w:rsidTr="00826ABA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53F949" w14:textId="77777777" w:rsidR="003F300D" w:rsidRDefault="00FA5E23">
            <w:pPr>
              <w:keepLines/>
            </w:pPr>
            <w:r>
              <w:rPr>
                <w:sz w:val="14"/>
              </w:rPr>
              <w:t>4.3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8F63DA" w14:textId="77777777" w:rsidR="003F300D" w:rsidRDefault="00FA5E23">
            <w:pPr>
              <w:keepLines/>
            </w:pPr>
            <w:r>
              <w:rPr>
                <w:sz w:val="14"/>
              </w:rPr>
              <w:t>Pre-start minutes are complete for all current specialist subcontractors.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F65F43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B1689A" w14:textId="17A9756A" w:rsidR="003F300D" w:rsidRDefault="004E2D22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06BEED" w14:textId="77777777" w:rsidR="003F300D" w:rsidRDefault="003F300D">
            <w:pPr>
              <w:keepLines/>
            </w:pPr>
          </w:p>
        </w:tc>
      </w:tr>
      <w:tr w:rsidR="003F300D" w14:paraId="001594A3" w14:textId="77777777" w:rsidTr="00826ABA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D4235A" w14:textId="77777777" w:rsidR="003F300D" w:rsidRDefault="00FA5E23">
            <w:pPr>
              <w:keepLines/>
            </w:pPr>
            <w:r>
              <w:rPr>
                <w:sz w:val="14"/>
              </w:rPr>
              <w:lastRenderedPageBreak/>
              <w:t>4.4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5D0943" w14:textId="77777777" w:rsidR="003F300D" w:rsidRDefault="00FA5E23">
            <w:pPr>
              <w:keepLines/>
            </w:pPr>
            <w:r>
              <w:rPr>
                <w:sz w:val="14"/>
              </w:rPr>
              <w:t xml:space="preserve">Directors Launch </w:t>
            </w:r>
            <w:proofErr w:type="gramStart"/>
            <w:r>
              <w:rPr>
                <w:sz w:val="14"/>
              </w:rPr>
              <w:t>document is</w:t>
            </w:r>
            <w:proofErr w:type="gramEnd"/>
            <w:r>
              <w:rPr>
                <w:sz w:val="14"/>
              </w:rPr>
              <w:t xml:space="preserve"> available. For schemes started before October 2026, any default 7/10 section treatment must be justified.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3950D0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DE36F9" w14:textId="2D966DEB" w:rsidR="003F300D" w:rsidRDefault="004E2D22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FA83A" w14:textId="77777777" w:rsidR="003F300D" w:rsidRDefault="003F300D">
            <w:pPr>
              <w:keepLines/>
            </w:pPr>
          </w:p>
        </w:tc>
      </w:tr>
      <w:tr w:rsidR="003F300D" w14:paraId="1B76F975" w14:textId="77777777" w:rsidTr="00826ABA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3E357" w14:textId="77777777" w:rsidR="003F300D" w:rsidRDefault="00FA5E23">
            <w:pPr>
              <w:keepLines/>
            </w:pPr>
            <w:r>
              <w:rPr>
                <w:sz w:val="14"/>
              </w:rPr>
              <w:t>4.5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656E4D" w14:textId="77777777" w:rsidR="003F300D" w:rsidRDefault="00FA5E23">
            <w:pPr>
              <w:keepLines/>
            </w:pPr>
            <w:r>
              <w:rPr>
                <w:sz w:val="14"/>
              </w:rPr>
              <w:t>HXC KPI workbook is updated every 14 days and includes the required summary score.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56473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B7FDF" w14:textId="484166D6" w:rsidR="003F300D" w:rsidRDefault="004E2D22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D55DA9" w14:textId="77777777" w:rsidR="003F300D" w:rsidRDefault="003F300D">
            <w:pPr>
              <w:keepLines/>
            </w:pPr>
          </w:p>
        </w:tc>
      </w:tr>
      <w:tr w:rsidR="003F300D" w14:paraId="7EA1E314" w14:textId="77777777" w:rsidTr="00826ABA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0F006" w14:textId="77777777" w:rsidR="003F300D" w:rsidRDefault="00FA5E23">
            <w:pPr>
              <w:keepLines/>
            </w:pPr>
            <w:r>
              <w:rPr>
                <w:sz w:val="14"/>
              </w:rPr>
              <w:t>4.7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14D98B" w14:textId="77777777" w:rsidR="003F300D" w:rsidRDefault="00FA5E23">
            <w:pPr>
              <w:keepLines/>
            </w:pPr>
            <w:r>
              <w:rPr>
                <w:sz w:val="14"/>
              </w:rPr>
              <w:t>Subcontractor approval, onboarding, monitoring and weekly inspection records are complete.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A6849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AF9A9A" w14:textId="423FE356" w:rsidR="003F300D" w:rsidRDefault="004E2D22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CAD6DF" w14:textId="77777777" w:rsidR="003F300D" w:rsidRDefault="003F300D">
            <w:pPr>
              <w:keepLines/>
            </w:pPr>
          </w:p>
        </w:tc>
      </w:tr>
      <w:tr w:rsidR="003F300D" w14:paraId="121EBCA8" w14:textId="77777777" w:rsidTr="00826ABA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916DB4" w14:textId="77777777" w:rsidR="003F300D" w:rsidRDefault="00FA5E23">
            <w:pPr>
              <w:keepLines/>
            </w:pPr>
            <w:r>
              <w:rPr>
                <w:sz w:val="14"/>
              </w:rPr>
              <w:t>4.8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2A5A8D" w14:textId="40CD9F65" w:rsidR="003F300D" w:rsidRDefault="00FA5E23">
            <w:pPr>
              <w:keepLines/>
            </w:pPr>
            <w:r>
              <w:rPr>
                <w:sz w:val="14"/>
              </w:rPr>
              <w:t>Previous</w:t>
            </w:r>
            <w:r w:rsidR="00B93CAC">
              <w:rPr>
                <w:sz w:val="14"/>
              </w:rPr>
              <w:t xml:space="preserve"> </w:t>
            </w:r>
            <w:r w:rsidR="009C3D77">
              <w:rPr>
                <w:sz w:val="14"/>
              </w:rPr>
              <w:t>Compliance</w:t>
            </w:r>
            <w:r>
              <w:rPr>
                <w:sz w:val="14"/>
              </w:rPr>
              <w:t xml:space="preserve"> inspections and audit actions are tracked through to verified close-out within required timescales.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E0839F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267800" w14:textId="6C6617A1" w:rsidR="003F300D" w:rsidRDefault="00B93CAC">
            <w:pPr>
              <w:keepLines/>
            </w:pPr>
            <w:r>
              <w:rPr>
                <w:sz w:val="14"/>
              </w:rPr>
              <w:t>Compliance check only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D680F9" w14:textId="77777777" w:rsidR="003F300D" w:rsidRDefault="003F300D">
            <w:pPr>
              <w:keepLines/>
            </w:pPr>
          </w:p>
        </w:tc>
      </w:tr>
      <w:tr w:rsidR="00696212" w14:paraId="6A3FD73A" w14:textId="77777777" w:rsidTr="00826ABA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6FF15" w14:textId="77777777" w:rsidR="00696212" w:rsidRDefault="00696212" w:rsidP="00696212">
            <w:pPr>
              <w:keepLines/>
              <w:rPr>
                <w:sz w:val="14"/>
              </w:rPr>
            </w:pP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47DD5" w14:textId="5F04E075" w:rsidR="00696212" w:rsidRDefault="00696212" w:rsidP="00696212">
            <w:pPr>
              <w:keepLines/>
              <w:rPr>
                <w:sz w:val="14"/>
              </w:rPr>
            </w:pPr>
            <w:r>
              <w:rPr>
                <w:sz w:val="14"/>
              </w:rPr>
              <w:t xml:space="preserve">Weekly specialist site meetings being carried out with no exceptions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C0682" w14:textId="68027355" w:rsidR="00696212" w:rsidRDefault="00696212" w:rsidP="00696212">
            <w:pPr>
              <w:keepLines/>
              <w:rPr>
                <w:sz w:val="14"/>
              </w:rPr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72708F" w14:textId="18F5536A" w:rsidR="00696212" w:rsidRDefault="00696212" w:rsidP="00696212">
            <w:pPr>
              <w:keepLines/>
              <w:rPr>
                <w:sz w:val="14"/>
              </w:rPr>
            </w:pPr>
            <w:r>
              <w:rPr>
                <w:sz w:val="14"/>
              </w:rPr>
              <w:t>Compliance check only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54F4CB" w14:textId="77777777" w:rsidR="00696212" w:rsidRDefault="00696212" w:rsidP="00696212">
            <w:pPr>
              <w:keepLines/>
            </w:pPr>
          </w:p>
        </w:tc>
      </w:tr>
      <w:tr w:rsidR="00696212" w14:paraId="7E557570" w14:textId="77777777" w:rsidTr="00826ABA">
        <w:trPr>
          <w:jc w:val="center"/>
        </w:trPr>
        <w:tc>
          <w:tcPr>
            <w:tcW w:w="6696" w:type="dxa"/>
            <w:gridSpan w:val="2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383799" w14:textId="77777777" w:rsidR="00696212" w:rsidRDefault="00696212" w:rsidP="00696212">
            <w:pPr>
              <w:keepLines/>
            </w:pPr>
            <w:r>
              <w:rPr>
                <w:b/>
                <w:color w:val="FFFFFF"/>
                <w:sz w:val="15"/>
              </w:rPr>
              <w:t>SECTION 4 SCORE AND AUDITOR RATIONALE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B9B5C2" w14:textId="77777777" w:rsidR="00696212" w:rsidRDefault="00696212" w:rsidP="00696212">
            <w:pPr>
              <w:keepLines/>
              <w:jc w:val="center"/>
            </w:pPr>
            <w:r>
              <w:rPr>
                <w:b/>
                <w:sz w:val="16"/>
              </w:rPr>
              <w:t>____ / 10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7EB0C3" w14:textId="77777777" w:rsidR="00696212" w:rsidRDefault="00696212" w:rsidP="00696212">
            <w:pPr>
              <w:keepLines/>
            </w:pPr>
            <w:r>
              <w:rPr>
                <w:b/>
                <w:sz w:val="15"/>
              </w:rPr>
              <w:t>Rationale: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500826" w14:textId="77777777" w:rsidR="00696212" w:rsidRDefault="00696212" w:rsidP="00696212">
            <w:pPr>
              <w:keepLines/>
            </w:pPr>
            <w:r>
              <w:rPr>
                <w:b/>
                <w:sz w:val="15"/>
              </w:rPr>
              <w:t>Open actions: ____</w:t>
            </w:r>
          </w:p>
        </w:tc>
      </w:tr>
    </w:tbl>
    <w:p w14:paraId="2F874F83" w14:textId="77777777" w:rsidR="003F300D" w:rsidRDefault="003F300D"/>
    <w:p w14:paraId="750217F3" w14:textId="77777777" w:rsidR="003F300D" w:rsidRDefault="00FA5E23">
      <w:pPr>
        <w:pStyle w:val="Heading1"/>
      </w:pPr>
      <w:r>
        <w:t>5. InnDex and InnTime Records</w:t>
      </w:r>
    </w:p>
    <w:tbl>
      <w:tblPr>
        <w:tblStyle w:val="TableGrid"/>
        <w:tblW w:w="1317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048"/>
        <w:gridCol w:w="2160"/>
        <w:gridCol w:w="2160"/>
        <w:gridCol w:w="2160"/>
      </w:tblGrid>
      <w:tr w:rsidR="003F300D" w14:paraId="7A25C1AA" w14:textId="77777777" w:rsidTr="00BC2913">
        <w:trPr>
          <w:tblHeader/>
          <w:jc w:val="center"/>
        </w:trPr>
        <w:tc>
          <w:tcPr>
            <w:tcW w:w="6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DAA6E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Ref</w:t>
            </w:r>
          </w:p>
        </w:tc>
        <w:tc>
          <w:tcPr>
            <w:tcW w:w="60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602031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Inspection requirement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BFD6BC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Compliance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9DC974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Evidence / Appendix ref.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465B34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Action ref.</w:t>
            </w:r>
          </w:p>
        </w:tc>
      </w:tr>
      <w:tr w:rsidR="00BC2913" w14:paraId="6953D5E3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83868E" w14:textId="77777777" w:rsidR="00BC2913" w:rsidRDefault="00BC2913" w:rsidP="00BC2913">
            <w:pPr>
              <w:keepLines/>
            </w:pPr>
            <w:r>
              <w:rPr>
                <w:sz w:val="14"/>
              </w:rPr>
              <w:t>5.1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DA95C" w14:textId="77777777" w:rsidR="00BC2913" w:rsidRDefault="00BC2913" w:rsidP="00BC2913">
            <w:pPr>
              <w:keepLines/>
            </w:pPr>
            <w:r>
              <w:rPr>
                <w:sz w:val="14"/>
              </w:rPr>
              <w:t xml:space="preserve">InnDex signing-in arrangements are </w:t>
            </w:r>
            <w:proofErr w:type="gramStart"/>
            <w:r>
              <w:rPr>
                <w:sz w:val="14"/>
              </w:rPr>
              <w:t>followed</w:t>
            </w:r>
            <w:proofErr w:type="gramEnd"/>
            <w:r>
              <w:rPr>
                <w:sz w:val="14"/>
              </w:rPr>
              <w:t xml:space="preserve"> and visitor records are complete.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E71BF7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28C226" w14:textId="564D6356" w:rsidR="00BC2913" w:rsidRDefault="00BC2913" w:rsidP="00BC2913">
            <w:pPr>
              <w:keepLines/>
            </w:pPr>
            <w:r w:rsidRPr="00402024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AD098A" w14:textId="77777777" w:rsidR="00BC2913" w:rsidRDefault="00BC2913" w:rsidP="00BC2913">
            <w:pPr>
              <w:keepLines/>
            </w:pPr>
          </w:p>
        </w:tc>
      </w:tr>
      <w:tr w:rsidR="00BC2913" w14:paraId="19D52FD7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414EBD" w14:textId="77777777" w:rsidR="00BC2913" w:rsidRDefault="00BC2913" w:rsidP="00BC2913">
            <w:pPr>
              <w:keepLines/>
            </w:pPr>
            <w:r>
              <w:rPr>
                <w:sz w:val="14"/>
              </w:rPr>
              <w:t>5.2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68A5D" w14:textId="6F684CC3" w:rsidR="00BC2913" w:rsidRDefault="00BC2913" w:rsidP="00BC2913">
            <w:pPr>
              <w:keepLines/>
            </w:pPr>
            <w:r>
              <w:rPr>
                <w:sz w:val="14"/>
              </w:rPr>
              <w:t>Daily Site Manager diaries are recorded correctly on InnDex every working day.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A70C99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9AF1F8" w14:textId="07937854" w:rsidR="00BC2913" w:rsidRDefault="00BC2913" w:rsidP="00BC2913">
            <w:pPr>
              <w:keepLines/>
            </w:pPr>
            <w:r w:rsidRPr="00402024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418D44" w14:textId="77777777" w:rsidR="00BC2913" w:rsidRDefault="00BC2913" w:rsidP="00BC2913">
            <w:pPr>
              <w:keepLines/>
            </w:pPr>
          </w:p>
        </w:tc>
      </w:tr>
      <w:tr w:rsidR="00BC2913" w14:paraId="0E2EA895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AED5E7" w14:textId="77777777" w:rsidR="00BC2913" w:rsidRDefault="00BC2913" w:rsidP="00BC2913">
            <w:pPr>
              <w:keepLines/>
            </w:pPr>
            <w:r>
              <w:rPr>
                <w:sz w:val="14"/>
              </w:rPr>
              <w:t>5.4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50DBE7" w14:textId="2BC0B73F" w:rsidR="00BC2913" w:rsidRDefault="00BC2913" w:rsidP="00BC2913">
            <w:pPr>
              <w:keepLines/>
            </w:pPr>
            <w:r>
              <w:rPr>
                <w:sz w:val="14"/>
              </w:rPr>
              <w:t>Near Miss &amp; Close calls are recorded, actioned and closed within required timescales.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116B8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A1569B" w14:textId="11963C8C" w:rsidR="00BC2913" w:rsidRDefault="00BC2913" w:rsidP="00BC2913">
            <w:pPr>
              <w:keepLines/>
            </w:pPr>
            <w:r w:rsidRPr="00402024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42FE7" w14:textId="77777777" w:rsidR="00BC2913" w:rsidRDefault="00BC2913" w:rsidP="00BC2913">
            <w:pPr>
              <w:keepLines/>
            </w:pPr>
          </w:p>
        </w:tc>
      </w:tr>
      <w:tr w:rsidR="00BC2913" w14:paraId="3094F550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0612C1" w14:textId="77777777" w:rsidR="00BC2913" w:rsidRDefault="00BC2913" w:rsidP="00BC2913">
            <w:pPr>
              <w:keepLines/>
            </w:pPr>
            <w:r>
              <w:rPr>
                <w:sz w:val="14"/>
              </w:rPr>
              <w:t>5.5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A398D" w14:textId="0DA768ED" w:rsidR="00BC2913" w:rsidRDefault="00BC2913" w:rsidP="00BC2913">
            <w:pPr>
              <w:keepLines/>
            </w:pPr>
            <w:r>
              <w:rPr>
                <w:sz w:val="14"/>
              </w:rPr>
              <w:t>Permits are used correctly, closed on time and there are no unjustified pending or expired permits.</w:t>
            </w:r>
            <w:r w:rsidR="001D0C81">
              <w:rPr>
                <w:sz w:val="14"/>
              </w:rPr>
              <w:t xml:space="preserve"> Evidence of </w:t>
            </w:r>
            <w:proofErr w:type="gramStart"/>
            <w:r w:rsidR="001D0C81">
              <w:rPr>
                <w:sz w:val="14"/>
              </w:rPr>
              <w:t>working</w:t>
            </w:r>
            <w:proofErr w:type="gramEnd"/>
            <w:r w:rsidR="001D0C81">
              <w:rPr>
                <w:sz w:val="14"/>
              </w:rPr>
              <w:t xml:space="preserve"> permits </w:t>
            </w:r>
            <w:proofErr w:type="gramStart"/>
            <w:r w:rsidR="001D0C81">
              <w:rPr>
                <w:sz w:val="14"/>
              </w:rPr>
              <w:t>open</w:t>
            </w:r>
            <w:proofErr w:type="gramEnd"/>
            <w:r w:rsidR="001D0C81">
              <w:rPr>
                <w:sz w:val="14"/>
              </w:rPr>
              <w:t xml:space="preserve"> &amp; closed.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4E9BFA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C2CA25" w14:textId="75CC6B7E" w:rsidR="00BC2913" w:rsidRDefault="00BC2913" w:rsidP="00BC2913">
            <w:pPr>
              <w:keepLines/>
            </w:pPr>
            <w:r w:rsidRPr="00402024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D1BEE3" w14:textId="77777777" w:rsidR="00BC2913" w:rsidRDefault="00BC2913" w:rsidP="00BC2913">
            <w:pPr>
              <w:keepLines/>
            </w:pPr>
          </w:p>
        </w:tc>
      </w:tr>
      <w:tr w:rsidR="00BC2913" w14:paraId="4BC916ED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93D8A6" w14:textId="77777777" w:rsidR="00BC2913" w:rsidRDefault="00BC2913" w:rsidP="00BC2913">
            <w:pPr>
              <w:keepLines/>
            </w:pPr>
            <w:r>
              <w:rPr>
                <w:sz w:val="14"/>
              </w:rPr>
              <w:t>5.6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B494D" w14:textId="77777777" w:rsidR="00BC2913" w:rsidRDefault="00BC2913" w:rsidP="00BC2913">
            <w:pPr>
              <w:keepLines/>
            </w:pPr>
            <w:r>
              <w:rPr>
                <w:sz w:val="14"/>
              </w:rPr>
              <w:t>HXC staff and subcontractors upload appropriate progress photographs to InnDex.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67BF26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1D0D25" w14:textId="6FE83A57" w:rsidR="00BC2913" w:rsidRDefault="00BC2913" w:rsidP="00BC2913">
            <w:pPr>
              <w:keepLines/>
            </w:pPr>
            <w:r w:rsidRPr="00402024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8DECFA" w14:textId="77777777" w:rsidR="00BC2913" w:rsidRDefault="00BC2913" w:rsidP="00BC2913">
            <w:pPr>
              <w:keepLines/>
            </w:pPr>
          </w:p>
        </w:tc>
      </w:tr>
      <w:tr w:rsidR="00BC2913" w14:paraId="7F53981A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EE0FC5" w14:textId="77777777" w:rsidR="00BC2913" w:rsidRDefault="00BC2913" w:rsidP="00BC2913">
            <w:pPr>
              <w:keepLines/>
            </w:pPr>
            <w:r>
              <w:rPr>
                <w:sz w:val="14"/>
              </w:rPr>
              <w:t>5.8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DFCF41" w14:textId="77777777" w:rsidR="00BC2913" w:rsidRDefault="00BC2913" w:rsidP="00BC2913">
            <w:pPr>
              <w:keepLines/>
            </w:pPr>
            <w:r>
              <w:rPr>
                <w:sz w:val="14"/>
              </w:rPr>
              <w:t>Weekly perimeter and site management checklists are completed as expected.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EF6E2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F22920" w14:textId="4737CB87" w:rsidR="00BC2913" w:rsidRDefault="00BC2913" w:rsidP="00BC2913">
            <w:pPr>
              <w:keepLines/>
            </w:pPr>
            <w:r w:rsidRPr="00402024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206F1E" w14:textId="77777777" w:rsidR="00BC2913" w:rsidRDefault="00BC2913" w:rsidP="00BC2913">
            <w:pPr>
              <w:keepLines/>
            </w:pPr>
          </w:p>
        </w:tc>
      </w:tr>
      <w:tr w:rsidR="00BC2913" w14:paraId="747CB53C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F2537" w14:textId="77777777" w:rsidR="00BC2913" w:rsidRDefault="00BC2913" w:rsidP="00BC2913">
            <w:pPr>
              <w:keepLines/>
            </w:pPr>
            <w:r>
              <w:rPr>
                <w:sz w:val="14"/>
              </w:rPr>
              <w:t>5.9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438DEB" w14:textId="77777777" w:rsidR="00BC2913" w:rsidRDefault="00BC2913" w:rsidP="00BC2913">
            <w:pPr>
              <w:keepLines/>
            </w:pPr>
            <w:r>
              <w:rPr>
                <w:sz w:val="14"/>
              </w:rPr>
              <w:t>Plant, vehicles, equipment and HXC fire points are current on InnDex with required inspections.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A8292B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402453" w14:textId="6FF2359B" w:rsidR="00BC2913" w:rsidRDefault="00BC2913" w:rsidP="00BC2913">
            <w:pPr>
              <w:keepLines/>
            </w:pPr>
            <w:r w:rsidRPr="00402024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BE457D" w14:textId="77777777" w:rsidR="00BC2913" w:rsidRDefault="00BC2913" w:rsidP="00BC2913">
            <w:pPr>
              <w:keepLines/>
            </w:pPr>
          </w:p>
        </w:tc>
      </w:tr>
      <w:tr w:rsidR="00BC2913" w14:paraId="3718C73D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41B40F" w14:textId="77777777" w:rsidR="00BC2913" w:rsidRDefault="00BC2913" w:rsidP="00BC2913">
            <w:pPr>
              <w:keepLines/>
            </w:pPr>
            <w:r>
              <w:rPr>
                <w:sz w:val="14"/>
              </w:rPr>
              <w:t>5.10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A587A1" w14:textId="7B495AE3" w:rsidR="00BC2913" w:rsidRDefault="00BC2913" w:rsidP="00BC2913">
            <w:pPr>
              <w:keepLines/>
            </w:pPr>
            <w:r>
              <w:rPr>
                <w:sz w:val="14"/>
              </w:rPr>
              <w:t xml:space="preserve">Temporary </w:t>
            </w:r>
            <w:proofErr w:type="gramStart"/>
            <w:r>
              <w:rPr>
                <w:sz w:val="14"/>
              </w:rPr>
              <w:t>works</w:t>
            </w:r>
            <w:proofErr w:type="gramEnd"/>
            <w:r>
              <w:rPr>
                <w:sz w:val="14"/>
              </w:rPr>
              <w:t xml:space="preserve"> and quality-control processes are recorded and followed using </w:t>
            </w:r>
            <w:proofErr w:type="spellStart"/>
            <w:r>
              <w:rPr>
                <w:sz w:val="14"/>
              </w:rPr>
              <w:t>InnDex</w:t>
            </w:r>
            <w:proofErr w:type="spellEnd"/>
            <w:r>
              <w:rPr>
                <w:sz w:val="14"/>
              </w:rPr>
              <w:t>.</w:t>
            </w:r>
            <w:r w:rsidR="00973996">
              <w:rPr>
                <w:sz w:val="14"/>
              </w:rPr>
              <w:t xml:space="preserve"> Temporary works supervisor and coordinator assigned?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50FFC8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7182C2" w14:textId="1951C0FE" w:rsidR="00BC2913" w:rsidRDefault="00BC2913" w:rsidP="00BC2913">
            <w:pPr>
              <w:keepLines/>
            </w:pPr>
            <w:r w:rsidRPr="00402024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223EA" w14:textId="77777777" w:rsidR="00BC2913" w:rsidRDefault="00BC2913" w:rsidP="00BC2913">
            <w:pPr>
              <w:keepLines/>
            </w:pPr>
          </w:p>
        </w:tc>
      </w:tr>
      <w:tr w:rsidR="00BC2913" w14:paraId="0CB73967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A0331F" w14:textId="77777777" w:rsidR="00BC2913" w:rsidRDefault="00BC2913" w:rsidP="00BC2913">
            <w:pPr>
              <w:keepLines/>
            </w:pPr>
            <w:r>
              <w:rPr>
                <w:sz w:val="14"/>
              </w:rPr>
              <w:t>5.11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D5FC70" w14:textId="77777777" w:rsidR="00BC2913" w:rsidRDefault="00BC2913" w:rsidP="00BC2913">
            <w:pPr>
              <w:keepLines/>
            </w:pPr>
            <w:r>
              <w:rPr>
                <w:sz w:val="14"/>
              </w:rPr>
              <w:t>Vehicles are clocked in and out correctly using InnTime to support BREEAM records and avoid duplicate data entry.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4215CE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4B2D64" w14:textId="0276432D" w:rsidR="00BC2913" w:rsidRDefault="00BC2913" w:rsidP="00BC2913">
            <w:pPr>
              <w:keepLines/>
            </w:pPr>
            <w:r w:rsidRPr="00402024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193FF4" w14:textId="77777777" w:rsidR="00BC2913" w:rsidRDefault="00BC2913" w:rsidP="00BC2913">
            <w:pPr>
              <w:keepLines/>
            </w:pPr>
          </w:p>
        </w:tc>
      </w:tr>
      <w:tr w:rsidR="003F300D" w14:paraId="47C762D7" w14:textId="77777777" w:rsidTr="00BC2913">
        <w:trPr>
          <w:jc w:val="center"/>
        </w:trPr>
        <w:tc>
          <w:tcPr>
            <w:tcW w:w="6696" w:type="dxa"/>
            <w:gridSpan w:val="2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21DC03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SECTION 5 SCORE AND AUDITOR RATIONALE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0256C0" w14:textId="77777777" w:rsidR="003F300D" w:rsidRDefault="00FA5E23">
            <w:pPr>
              <w:keepLines/>
              <w:jc w:val="center"/>
            </w:pPr>
            <w:r>
              <w:rPr>
                <w:b/>
                <w:sz w:val="16"/>
              </w:rPr>
              <w:t>____ / 10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C6E0BC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Rationale: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A87618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Open actions: ____</w:t>
            </w:r>
          </w:p>
        </w:tc>
      </w:tr>
    </w:tbl>
    <w:p w14:paraId="4727B011" w14:textId="77777777" w:rsidR="003F300D" w:rsidRDefault="003F300D"/>
    <w:p w14:paraId="589A4D79" w14:textId="77777777" w:rsidR="003F300D" w:rsidRDefault="00FA5E23">
      <w:pPr>
        <w:pStyle w:val="Heading1"/>
      </w:pPr>
      <w:r>
        <w:lastRenderedPageBreak/>
        <w:t>6</w:t>
      </w:r>
      <w:proofErr w:type="gramStart"/>
      <w:r>
        <w:t>. Site</w:t>
      </w:r>
      <w:proofErr w:type="gramEnd"/>
      <w:r>
        <w:t xml:space="preserve"> Safety, Access and High-Risk Activities</w:t>
      </w:r>
    </w:p>
    <w:tbl>
      <w:tblPr>
        <w:tblStyle w:val="TableGrid"/>
        <w:tblW w:w="1317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048"/>
        <w:gridCol w:w="2160"/>
        <w:gridCol w:w="2160"/>
        <w:gridCol w:w="2160"/>
      </w:tblGrid>
      <w:tr w:rsidR="003F300D" w14:paraId="262BF0D0" w14:textId="77777777" w:rsidTr="00BC2913">
        <w:trPr>
          <w:tblHeader/>
          <w:jc w:val="center"/>
        </w:trPr>
        <w:tc>
          <w:tcPr>
            <w:tcW w:w="6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9AF7DF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Ref</w:t>
            </w:r>
          </w:p>
        </w:tc>
        <w:tc>
          <w:tcPr>
            <w:tcW w:w="60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23E27A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Inspection requirement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B45290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Compliance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D03C0C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Evidence / Appendix ref.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9C7B1D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Action ref.</w:t>
            </w:r>
          </w:p>
        </w:tc>
      </w:tr>
      <w:tr w:rsidR="003F300D" w14:paraId="6579573C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C216FA" w14:textId="77777777" w:rsidR="003F300D" w:rsidRDefault="00FA5E23">
            <w:pPr>
              <w:keepLines/>
            </w:pPr>
            <w:r>
              <w:rPr>
                <w:sz w:val="14"/>
              </w:rPr>
              <w:t>6.1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87698" w14:textId="6DDF14AB" w:rsidR="003F300D" w:rsidRDefault="00FA5E23">
            <w:pPr>
              <w:keepLines/>
            </w:pPr>
            <w:r>
              <w:rPr>
                <w:sz w:val="14"/>
              </w:rPr>
              <w:t xml:space="preserve">Site perimeter, </w:t>
            </w:r>
            <w:r w:rsidR="00696212">
              <w:rPr>
                <w:sz w:val="14"/>
              </w:rPr>
              <w:t xml:space="preserve">CCTV, </w:t>
            </w:r>
            <w:r>
              <w:rPr>
                <w:sz w:val="14"/>
              </w:rPr>
              <w:t>access gates, visitor controls and public protection arrangements prevent unauthorised access.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A9623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8E8C5E" w14:textId="77777777" w:rsidR="003F300D" w:rsidRDefault="00FA5E23">
            <w:pPr>
              <w:keepLines/>
            </w:pPr>
            <w:r>
              <w:rPr>
                <w:sz w:val="14"/>
              </w:rPr>
              <w:t>Photo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ABA8D9" w14:textId="77777777" w:rsidR="003F300D" w:rsidRDefault="003F300D">
            <w:pPr>
              <w:keepLines/>
            </w:pPr>
          </w:p>
        </w:tc>
      </w:tr>
      <w:tr w:rsidR="003F300D" w14:paraId="180F7F6E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1480CB" w14:textId="77777777" w:rsidR="003F300D" w:rsidRDefault="00FA5E23">
            <w:pPr>
              <w:keepLines/>
            </w:pPr>
            <w:r>
              <w:rPr>
                <w:sz w:val="14"/>
              </w:rPr>
              <w:t>6.2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9DF071" w14:textId="77777777" w:rsidR="003F300D" w:rsidRDefault="00FA5E23">
            <w:pPr>
              <w:keepLines/>
            </w:pPr>
            <w:r>
              <w:rPr>
                <w:sz w:val="14"/>
              </w:rPr>
              <w:t>Excavations, edges, openings, risers and voids have suitable protection, access control and inspections.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1E1344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D5E6FA" w14:textId="77777777" w:rsidR="003F300D" w:rsidRDefault="00FA5E23">
            <w:pPr>
              <w:keepLines/>
            </w:pPr>
            <w:r>
              <w:rPr>
                <w:sz w:val="14"/>
              </w:rPr>
              <w:t>Photo/Ref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AE568" w14:textId="77777777" w:rsidR="003F300D" w:rsidRDefault="003F300D">
            <w:pPr>
              <w:keepLines/>
            </w:pPr>
          </w:p>
        </w:tc>
      </w:tr>
      <w:tr w:rsidR="00BC2913" w14:paraId="618D6359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85EBA" w14:textId="77777777" w:rsidR="00BC2913" w:rsidRDefault="00BC2913" w:rsidP="00BC2913">
            <w:pPr>
              <w:keepLines/>
            </w:pPr>
            <w:r>
              <w:rPr>
                <w:sz w:val="14"/>
              </w:rPr>
              <w:t>6.3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76CF26" w14:textId="77777777" w:rsidR="00BC2913" w:rsidRDefault="00BC2913" w:rsidP="00BC2913">
            <w:pPr>
              <w:keepLines/>
            </w:pPr>
            <w:r>
              <w:rPr>
                <w:sz w:val="14"/>
              </w:rPr>
              <w:t>Scaffolds, towers, ladders, MEWPs and other access equipment are suitable, inspected and used by competent persons.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5CCE2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C1B90A" w14:textId="2DD7D9D9" w:rsidR="00BC2913" w:rsidRDefault="00BC2913" w:rsidP="00BC2913">
            <w:pPr>
              <w:keepLines/>
            </w:pPr>
            <w:r w:rsidRPr="00EE6DAE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E4A4A6" w14:textId="77777777" w:rsidR="00BC2913" w:rsidRDefault="00BC2913" w:rsidP="00BC2913">
            <w:pPr>
              <w:keepLines/>
            </w:pPr>
          </w:p>
        </w:tc>
      </w:tr>
      <w:tr w:rsidR="00BC2913" w14:paraId="274CE550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292E85" w14:textId="77777777" w:rsidR="00BC2913" w:rsidRDefault="00BC2913" w:rsidP="00BC2913">
            <w:pPr>
              <w:keepLines/>
            </w:pPr>
            <w:r>
              <w:rPr>
                <w:sz w:val="14"/>
              </w:rPr>
              <w:t>6.4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EA47FC" w14:textId="77777777" w:rsidR="00BC2913" w:rsidRDefault="00BC2913" w:rsidP="00BC2913">
            <w:pPr>
              <w:keepLines/>
            </w:pPr>
            <w:r>
              <w:rPr>
                <w:sz w:val="14"/>
              </w:rPr>
              <w:t>Lifting operations, services, demolition, confined spaces and other high-risk activities are planned and controlled.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D853B4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101355" w14:textId="72A9942D" w:rsidR="00BC2913" w:rsidRDefault="00BC2913" w:rsidP="00BC2913">
            <w:pPr>
              <w:keepLines/>
            </w:pPr>
            <w:r w:rsidRPr="00EE6DAE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C26FED" w14:textId="77777777" w:rsidR="00BC2913" w:rsidRDefault="00BC2913" w:rsidP="00BC2913">
            <w:pPr>
              <w:keepLines/>
            </w:pPr>
          </w:p>
        </w:tc>
      </w:tr>
      <w:tr w:rsidR="00BC2913" w14:paraId="21388177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05FE9C" w14:textId="77777777" w:rsidR="00BC2913" w:rsidRDefault="00BC2913" w:rsidP="00BC2913">
            <w:pPr>
              <w:keepLines/>
            </w:pPr>
            <w:r>
              <w:rPr>
                <w:sz w:val="14"/>
              </w:rPr>
              <w:t>6.5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058AA1" w14:textId="77777777" w:rsidR="00BC2913" w:rsidRDefault="00BC2913" w:rsidP="00BC2913">
            <w:pPr>
              <w:keepLines/>
            </w:pPr>
            <w:r>
              <w:rPr>
                <w:sz w:val="14"/>
              </w:rPr>
              <w:t>Temporary works are identified, categorised, designed, checked, permitted and managed through the HXC process.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A401CD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E601F8" w14:textId="05192AE7" w:rsidR="00BC2913" w:rsidRDefault="00BC2913" w:rsidP="00BC2913">
            <w:pPr>
              <w:keepLines/>
            </w:pPr>
            <w:r w:rsidRPr="00EE6DAE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E66189" w14:textId="77777777" w:rsidR="00BC2913" w:rsidRDefault="00BC2913" w:rsidP="00BC2913">
            <w:pPr>
              <w:keepLines/>
            </w:pPr>
          </w:p>
        </w:tc>
      </w:tr>
      <w:tr w:rsidR="00BC2913" w14:paraId="152CFC9B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CB6AA8" w14:textId="77777777" w:rsidR="00BC2913" w:rsidRDefault="00BC2913" w:rsidP="00BC2913">
            <w:pPr>
              <w:keepLines/>
            </w:pPr>
            <w:r>
              <w:rPr>
                <w:sz w:val="14"/>
              </w:rPr>
              <w:t>6.6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C76565" w14:textId="77777777" w:rsidR="00BC2913" w:rsidRDefault="00BC2913" w:rsidP="00BC2913">
            <w:pPr>
              <w:keepLines/>
            </w:pPr>
            <w:r>
              <w:rPr>
                <w:sz w:val="14"/>
              </w:rPr>
              <w:t>Interfaces between trades, exclusion zones and specialist segregation arrangements are coordinated and maintained.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8991EB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AFCBBC" w14:textId="6EB13D5B" w:rsidR="00BC2913" w:rsidRDefault="00BC2913" w:rsidP="00BC2913">
            <w:pPr>
              <w:keepLines/>
            </w:pPr>
            <w:r w:rsidRPr="00EE6DAE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27C7E8" w14:textId="77777777" w:rsidR="00BC2913" w:rsidRDefault="00BC2913" w:rsidP="00BC2913">
            <w:pPr>
              <w:keepLines/>
            </w:pPr>
          </w:p>
        </w:tc>
      </w:tr>
      <w:tr w:rsidR="00BC2913" w14:paraId="101974A3" w14:textId="77777777" w:rsidTr="00BC2913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E37A4E" w14:textId="77777777" w:rsidR="00BC2913" w:rsidRDefault="00BC2913" w:rsidP="00BC2913">
            <w:pPr>
              <w:keepLines/>
            </w:pPr>
            <w:r>
              <w:rPr>
                <w:sz w:val="14"/>
              </w:rPr>
              <w:t>6.7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D804CA" w14:textId="77777777" w:rsidR="00BC2913" w:rsidRDefault="00BC2913" w:rsidP="00BC2913">
            <w:pPr>
              <w:keepLines/>
            </w:pPr>
            <w:r>
              <w:rPr>
                <w:sz w:val="14"/>
              </w:rPr>
              <w:t>Mandatory and task-specific PPE is suitable, serviceable and correctly used.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C7600" w14:textId="77777777" w:rsidR="00BC2913" w:rsidRDefault="00BC2913" w:rsidP="00BC291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87B5D1" w14:textId="2E89B3B1" w:rsidR="00BC2913" w:rsidRDefault="00BC2913" w:rsidP="00BC2913">
            <w:pPr>
              <w:keepLines/>
            </w:pPr>
            <w:r w:rsidRPr="00EE6DAE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6E845" w14:textId="77777777" w:rsidR="00BC2913" w:rsidRDefault="00BC2913" w:rsidP="00BC2913">
            <w:pPr>
              <w:keepLines/>
            </w:pPr>
          </w:p>
        </w:tc>
      </w:tr>
      <w:tr w:rsidR="003F300D" w14:paraId="70A93DFD" w14:textId="77777777" w:rsidTr="00BC2913">
        <w:trPr>
          <w:jc w:val="center"/>
        </w:trPr>
        <w:tc>
          <w:tcPr>
            <w:tcW w:w="6696" w:type="dxa"/>
            <w:gridSpan w:val="2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9C5553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SECTION 6 SCORE AND AUDITOR RATIONALE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822F42" w14:textId="77777777" w:rsidR="003F300D" w:rsidRDefault="00FA5E23">
            <w:pPr>
              <w:keepLines/>
              <w:jc w:val="center"/>
            </w:pPr>
            <w:r>
              <w:rPr>
                <w:b/>
                <w:sz w:val="16"/>
              </w:rPr>
              <w:t>____ / 10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5BFC93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Rationale: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F56825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Open actions: ____</w:t>
            </w:r>
          </w:p>
        </w:tc>
      </w:tr>
    </w:tbl>
    <w:p w14:paraId="27BBF7FE" w14:textId="77777777" w:rsidR="003F300D" w:rsidRDefault="003F300D"/>
    <w:p w14:paraId="71258018" w14:textId="77777777" w:rsidR="003F300D" w:rsidRDefault="00FA5E23">
      <w:pPr>
        <w:pStyle w:val="Heading1"/>
      </w:pPr>
      <w:r>
        <w:t>7. Plant, Tools, Equipment and COSHH</w:t>
      </w:r>
    </w:p>
    <w:tbl>
      <w:tblPr>
        <w:tblStyle w:val="TableGrid"/>
        <w:tblW w:w="1317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048"/>
        <w:gridCol w:w="2160"/>
        <w:gridCol w:w="2160"/>
        <w:gridCol w:w="2160"/>
      </w:tblGrid>
      <w:tr w:rsidR="003F300D" w14:paraId="0D3ABF8F" w14:textId="77777777" w:rsidTr="002F1246">
        <w:trPr>
          <w:tblHeader/>
          <w:jc w:val="center"/>
        </w:trPr>
        <w:tc>
          <w:tcPr>
            <w:tcW w:w="6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01B18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Ref</w:t>
            </w:r>
          </w:p>
        </w:tc>
        <w:tc>
          <w:tcPr>
            <w:tcW w:w="60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0C43A7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Inspection requirement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8C5901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Compliance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F2E3D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Evidence / Appendix ref.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DC0D0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Action ref.</w:t>
            </w:r>
          </w:p>
        </w:tc>
      </w:tr>
      <w:tr w:rsidR="002F1246" w14:paraId="59247341" w14:textId="77777777" w:rsidTr="002F1246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39C2E" w14:textId="77777777" w:rsidR="002F1246" w:rsidRDefault="002F1246" w:rsidP="002F1246">
            <w:pPr>
              <w:keepLines/>
            </w:pPr>
            <w:r>
              <w:rPr>
                <w:sz w:val="14"/>
              </w:rPr>
              <w:t>7.1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1B5246" w14:textId="77777777" w:rsidR="002F1246" w:rsidRDefault="002F1246" w:rsidP="002F1246">
            <w:pPr>
              <w:keepLines/>
            </w:pPr>
            <w:proofErr w:type="gramStart"/>
            <w:r>
              <w:rPr>
                <w:sz w:val="14"/>
              </w:rPr>
              <w:t>Plant</w:t>
            </w:r>
            <w:proofErr w:type="gramEnd"/>
            <w:r>
              <w:rPr>
                <w:sz w:val="14"/>
              </w:rPr>
              <w:t>, tools and equipment are suitable, subject to pre-use checks and have current statutory inspections where applicable.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301ECD" w14:textId="77777777" w:rsidR="002F1246" w:rsidRDefault="002F1246" w:rsidP="002F1246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1A4A02" w14:textId="2288762D" w:rsidR="002F1246" w:rsidRDefault="002F1246" w:rsidP="002F1246">
            <w:pPr>
              <w:keepLines/>
            </w:pPr>
            <w:r w:rsidRPr="00BF666A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95F6A9" w14:textId="77777777" w:rsidR="002F1246" w:rsidRDefault="002F1246" w:rsidP="002F1246">
            <w:pPr>
              <w:keepLines/>
            </w:pPr>
          </w:p>
        </w:tc>
      </w:tr>
      <w:tr w:rsidR="002F1246" w14:paraId="5DC12FD4" w14:textId="77777777" w:rsidTr="002F1246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677DA" w14:textId="77777777" w:rsidR="002F1246" w:rsidRDefault="002F1246" w:rsidP="002F1246">
            <w:pPr>
              <w:keepLines/>
            </w:pPr>
            <w:r>
              <w:rPr>
                <w:sz w:val="14"/>
              </w:rPr>
              <w:t>7.2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10CDFA" w14:textId="77777777" w:rsidR="002F1246" w:rsidRDefault="002F1246" w:rsidP="002F1246">
            <w:pPr>
              <w:keepLines/>
            </w:pPr>
            <w:r>
              <w:rPr>
                <w:sz w:val="14"/>
              </w:rPr>
              <w:t>Operators are competent and authorised; plant keys and access are controlled.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A92E4" w14:textId="77777777" w:rsidR="002F1246" w:rsidRDefault="002F1246" w:rsidP="002F1246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A1E89A" w14:textId="3D671F3E" w:rsidR="002F1246" w:rsidRDefault="002F1246" w:rsidP="002F1246">
            <w:pPr>
              <w:keepLines/>
            </w:pPr>
            <w:r w:rsidRPr="00BF666A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65497E" w14:textId="77777777" w:rsidR="002F1246" w:rsidRDefault="002F1246" w:rsidP="002F1246">
            <w:pPr>
              <w:keepLines/>
            </w:pPr>
          </w:p>
        </w:tc>
      </w:tr>
      <w:tr w:rsidR="002F1246" w14:paraId="539AC4FA" w14:textId="77777777" w:rsidTr="002F1246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54B5AD" w14:textId="77777777" w:rsidR="002F1246" w:rsidRDefault="002F1246" w:rsidP="002F1246">
            <w:pPr>
              <w:keepLines/>
            </w:pPr>
            <w:r>
              <w:rPr>
                <w:sz w:val="14"/>
              </w:rPr>
              <w:t>7.3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CA89A2" w14:textId="77777777" w:rsidR="002F1246" w:rsidRDefault="002F1246" w:rsidP="002F1246">
            <w:pPr>
              <w:keepLines/>
            </w:pPr>
            <w:r>
              <w:rPr>
                <w:sz w:val="14"/>
              </w:rPr>
              <w:t>Guards, emergency stops and safety devices are functional; defective equipment is quarantined.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EF93F" w14:textId="77777777" w:rsidR="002F1246" w:rsidRDefault="002F1246" w:rsidP="002F1246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7CC738" w14:textId="34720B4B" w:rsidR="002F1246" w:rsidRDefault="002F1246" w:rsidP="002F1246">
            <w:pPr>
              <w:keepLines/>
            </w:pPr>
            <w:r w:rsidRPr="00BF666A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F38750" w14:textId="77777777" w:rsidR="002F1246" w:rsidRDefault="002F1246" w:rsidP="002F1246">
            <w:pPr>
              <w:keepLines/>
            </w:pPr>
          </w:p>
        </w:tc>
      </w:tr>
      <w:tr w:rsidR="002F1246" w14:paraId="02B2F2E0" w14:textId="77777777" w:rsidTr="002F1246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839E82" w14:textId="77777777" w:rsidR="002F1246" w:rsidRDefault="002F1246" w:rsidP="002F1246">
            <w:pPr>
              <w:keepLines/>
            </w:pPr>
            <w:r>
              <w:rPr>
                <w:sz w:val="14"/>
              </w:rPr>
              <w:t>7.4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4E374" w14:textId="77777777" w:rsidR="002F1246" w:rsidRDefault="002F1246" w:rsidP="002F1246">
            <w:pPr>
              <w:keepLines/>
            </w:pPr>
            <w:r>
              <w:rPr>
                <w:sz w:val="14"/>
              </w:rPr>
              <w:t>Portable electrical equipment, battery charging and temporary power arrangements are controlled.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76A74B" w14:textId="77777777" w:rsidR="002F1246" w:rsidRDefault="002F1246" w:rsidP="002F1246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FCAD08" w14:textId="1B03BA3E" w:rsidR="002F1246" w:rsidRDefault="002F1246" w:rsidP="002F1246">
            <w:pPr>
              <w:keepLines/>
            </w:pPr>
            <w:r w:rsidRPr="00BF666A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86DC01" w14:textId="77777777" w:rsidR="002F1246" w:rsidRDefault="002F1246" w:rsidP="002F1246">
            <w:pPr>
              <w:keepLines/>
            </w:pPr>
          </w:p>
        </w:tc>
      </w:tr>
      <w:tr w:rsidR="002F1246" w14:paraId="34F83531" w14:textId="77777777" w:rsidTr="002F1246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1C2D0E" w14:textId="77777777" w:rsidR="002F1246" w:rsidRDefault="002F1246" w:rsidP="002F1246">
            <w:pPr>
              <w:keepLines/>
            </w:pPr>
            <w:r>
              <w:rPr>
                <w:sz w:val="14"/>
              </w:rPr>
              <w:t>7.5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F935FA" w14:textId="77777777" w:rsidR="002F1246" w:rsidRDefault="002F1246" w:rsidP="002F1246">
            <w:pPr>
              <w:keepLines/>
            </w:pPr>
            <w:r>
              <w:rPr>
                <w:sz w:val="14"/>
              </w:rPr>
              <w:t>COSHH assessments are available and fuel, chemicals, gas cylinders and hazardous substances are securely stored with suitable containment.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9871AA" w14:textId="77777777" w:rsidR="002F1246" w:rsidRDefault="002F1246" w:rsidP="002F1246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4D694A" w14:textId="76A04C42" w:rsidR="002F1246" w:rsidRDefault="002F1246" w:rsidP="002F1246">
            <w:pPr>
              <w:keepLines/>
            </w:pPr>
            <w:r w:rsidRPr="00BF666A">
              <w:rPr>
                <w:sz w:val="14"/>
              </w:rPr>
              <w:t xml:space="preserve">Compliance check only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CD1053" w14:textId="77777777" w:rsidR="002F1246" w:rsidRDefault="002F1246" w:rsidP="002F1246">
            <w:pPr>
              <w:keepLines/>
            </w:pPr>
          </w:p>
        </w:tc>
      </w:tr>
      <w:tr w:rsidR="003F300D" w14:paraId="79091AED" w14:textId="77777777" w:rsidTr="002F1246">
        <w:trPr>
          <w:jc w:val="center"/>
        </w:trPr>
        <w:tc>
          <w:tcPr>
            <w:tcW w:w="6696" w:type="dxa"/>
            <w:gridSpan w:val="2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1D6827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SECTION 7 SCORE AND AUDITOR RATIONALE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31615B" w14:textId="77777777" w:rsidR="003F300D" w:rsidRDefault="00FA5E23">
            <w:pPr>
              <w:keepLines/>
              <w:jc w:val="center"/>
            </w:pPr>
            <w:r>
              <w:rPr>
                <w:b/>
                <w:sz w:val="16"/>
              </w:rPr>
              <w:t>____ / 10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0BAF3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Rationale: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C0BC6B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Open actions: ____</w:t>
            </w:r>
          </w:p>
        </w:tc>
      </w:tr>
    </w:tbl>
    <w:p w14:paraId="6D5AEFEE" w14:textId="77777777" w:rsidR="003F300D" w:rsidRDefault="003F300D"/>
    <w:p w14:paraId="54B364C9" w14:textId="77777777" w:rsidR="003F300D" w:rsidRDefault="00FA5E23">
      <w:pPr>
        <w:pStyle w:val="Heading1"/>
      </w:pPr>
      <w:r>
        <w:lastRenderedPageBreak/>
        <w:t>8. Environmental and BREEAM Controls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048"/>
        <w:gridCol w:w="2160"/>
        <w:gridCol w:w="2160"/>
        <w:gridCol w:w="2160"/>
      </w:tblGrid>
      <w:tr w:rsidR="003F300D" w14:paraId="76E59A86" w14:textId="77777777">
        <w:trPr>
          <w:tblHeader/>
          <w:jc w:val="center"/>
        </w:trPr>
        <w:tc>
          <w:tcPr>
            <w:tcW w:w="6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2E5F72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Ref</w:t>
            </w:r>
          </w:p>
        </w:tc>
        <w:tc>
          <w:tcPr>
            <w:tcW w:w="60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104585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Inspection requirement</w:t>
            </w:r>
          </w:p>
        </w:tc>
        <w:tc>
          <w:tcPr>
            <w:tcW w:w="1512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47E67E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Compliance</w:t>
            </w:r>
          </w:p>
        </w:tc>
        <w:tc>
          <w:tcPr>
            <w:tcW w:w="208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6259CC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Evidence / Appendix ref.</w:t>
            </w:r>
          </w:p>
        </w:tc>
        <w:tc>
          <w:tcPr>
            <w:tcW w:w="100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1BC1C6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Action ref.</w:t>
            </w:r>
          </w:p>
        </w:tc>
      </w:tr>
      <w:tr w:rsidR="003F300D" w14:paraId="05EE6C7F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65FF76" w14:textId="77777777" w:rsidR="003F300D" w:rsidRDefault="00FA5E23">
            <w:pPr>
              <w:keepLines/>
            </w:pPr>
            <w:r>
              <w:rPr>
                <w:sz w:val="14"/>
              </w:rPr>
              <w:t>8.1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064A94" w14:textId="7A63744C" w:rsidR="003F300D" w:rsidRDefault="002F1246">
            <w:pPr>
              <w:keepLines/>
            </w:pPr>
            <w:r>
              <w:rPr>
                <w:sz w:val="14"/>
              </w:rPr>
              <w:t>Delivery logs being carried out?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67DB26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4EE9F0" w14:textId="77777777" w:rsidR="003F300D" w:rsidRDefault="00FA5E23">
            <w:pPr>
              <w:keepLines/>
            </w:pPr>
            <w:r>
              <w:rPr>
                <w:sz w:val="14"/>
              </w:rPr>
              <w:t>Ref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191AD" w14:textId="77777777" w:rsidR="003F300D" w:rsidRDefault="003F300D">
            <w:pPr>
              <w:keepLines/>
            </w:pPr>
          </w:p>
        </w:tc>
      </w:tr>
      <w:tr w:rsidR="003F300D" w14:paraId="30C3459B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C50507" w14:textId="77777777" w:rsidR="003F300D" w:rsidRDefault="00FA5E23">
            <w:pPr>
              <w:keepLines/>
            </w:pPr>
            <w:r>
              <w:rPr>
                <w:sz w:val="14"/>
              </w:rPr>
              <w:t>8.2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5E9C8E" w14:textId="77777777" w:rsidR="003F300D" w:rsidRDefault="00FA5E23">
            <w:pPr>
              <w:keepLines/>
            </w:pPr>
            <w:r>
              <w:rPr>
                <w:sz w:val="14"/>
              </w:rPr>
              <w:t>Spill kits, drainage protection, silt controls and fuel or chemical containment are suitable.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8EA93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3BCDF6" w14:textId="77777777" w:rsidR="003F300D" w:rsidRDefault="00FA5E23">
            <w:pPr>
              <w:keepLines/>
            </w:pPr>
            <w:r>
              <w:rPr>
                <w:sz w:val="14"/>
              </w:rPr>
              <w:t>Photo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937ED" w14:textId="77777777" w:rsidR="003F300D" w:rsidRDefault="003F300D">
            <w:pPr>
              <w:keepLines/>
            </w:pPr>
          </w:p>
        </w:tc>
      </w:tr>
      <w:tr w:rsidR="003F300D" w14:paraId="10F00FD6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52223A" w14:textId="77777777" w:rsidR="003F300D" w:rsidRDefault="00FA5E23">
            <w:pPr>
              <w:keepLines/>
            </w:pPr>
            <w:r>
              <w:rPr>
                <w:sz w:val="14"/>
              </w:rPr>
              <w:t>8.3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F7D985" w14:textId="77777777" w:rsidR="003F300D" w:rsidRDefault="00FA5E23">
            <w:pPr>
              <w:keepLines/>
            </w:pPr>
            <w:r>
              <w:rPr>
                <w:sz w:val="14"/>
              </w:rPr>
              <w:t>Dust, noise and vibration controls consider workers, neighbours and permitted working hours.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0A3FA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F6D6F" w14:textId="77777777" w:rsidR="003F300D" w:rsidRDefault="00FA5E23">
            <w:pPr>
              <w:keepLines/>
            </w:pPr>
            <w:r>
              <w:rPr>
                <w:sz w:val="14"/>
              </w:rPr>
              <w:t>Photo/Ref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61D54" w14:textId="77777777" w:rsidR="003F300D" w:rsidRDefault="003F300D">
            <w:pPr>
              <w:keepLines/>
            </w:pPr>
          </w:p>
        </w:tc>
      </w:tr>
      <w:tr w:rsidR="003F300D" w14:paraId="1A748079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9C42EE" w14:textId="77777777" w:rsidR="003F300D" w:rsidRDefault="00FA5E23">
            <w:pPr>
              <w:keepLines/>
            </w:pPr>
            <w:r>
              <w:rPr>
                <w:sz w:val="14"/>
              </w:rPr>
              <w:t>8.4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C09B85" w14:textId="77777777" w:rsidR="003F300D" w:rsidRDefault="00FA5E23">
            <w:pPr>
              <w:keepLines/>
            </w:pPr>
            <w:r>
              <w:rPr>
                <w:sz w:val="14"/>
              </w:rPr>
              <w:t>Energy, water, resources and vehicle movement data are managed in line with project and BREEAM requirements.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1B2F35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EEE1B1" w14:textId="77777777" w:rsidR="003F300D" w:rsidRDefault="00FA5E23">
            <w:pPr>
              <w:keepLines/>
            </w:pPr>
            <w:r>
              <w:rPr>
                <w:sz w:val="14"/>
              </w:rPr>
              <w:t>Ref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50A2F" w14:textId="77777777" w:rsidR="003F300D" w:rsidRDefault="003F300D">
            <w:pPr>
              <w:keepLines/>
            </w:pPr>
          </w:p>
        </w:tc>
      </w:tr>
      <w:tr w:rsidR="003F300D" w14:paraId="0BF89F48" w14:textId="77777777">
        <w:trPr>
          <w:jc w:val="center"/>
        </w:trPr>
        <w:tc>
          <w:tcPr>
            <w:tcW w:w="4320" w:type="dxa"/>
            <w:gridSpan w:val="2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618B77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SECTION 8 SCORE AND AUDITOR RATIONALE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02141" w14:textId="77777777" w:rsidR="003F300D" w:rsidRDefault="00FA5E23">
            <w:pPr>
              <w:keepLines/>
              <w:jc w:val="center"/>
            </w:pPr>
            <w:r>
              <w:rPr>
                <w:b/>
                <w:sz w:val="16"/>
              </w:rPr>
              <w:t>____ / 10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78B054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Rationale: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1147B5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Open actions: ____</w:t>
            </w:r>
          </w:p>
        </w:tc>
      </w:tr>
    </w:tbl>
    <w:p w14:paraId="5C034D4B" w14:textId="77777777" w:rsidR="003F300D" w:rsidRDefault="003F300D"/>
    <w:p w14:paraId="05B922AC" w14:textId="77777777" w:rsidR="003F300D" w:rsidRDefault="00FA5E23">
      <w:pPr>
        <w:pStyle w:val="Heading1"/>
      </w:pPr>
      <w:r>
        <w:t>9. Quality, Building Safety and Workmanship</w:t>
      </w:r>
    </w:p>
    <w:tbl>
      <w:tblPr>
        <w:tblStyle w:val="TableGrid"/>
        <w:tblW w:w="1317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048"/>
        <w:gridCol w:w="2160"/>
        <w:gridCol w:w="2160"/>
        <w:gridCol w:w="2160"/>
      </w:tblGrid>
      <w:tr w:rsidR="003F300D" w14:paraId="377FA0B3" w14:textId="77777777" w:rsidTr="00231C98">
        <w:trPr>
          <w:tblHeader/>
          <w:jc w:val="center"/>
        </w:trPr>
        <w:tc>
          <w:tcPr>
            <w:tcW w:w="6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73CD98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Ref</w:t>
            </w:r>
          </w:p>
        </w:tc>
        <w:tc>
          <w:tcPr>
            <w:tcW w:w="60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A30108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Inspection requirement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6B6E52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Compliance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73EE2B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Evidence / Appendix ref.</w:t>
            </w:r>
          </w:p>
        </w:tc>
        <w:tc>
          <w:tcPr>
            <w:tcW w:w="216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84D22B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Action ref.</w:t>
            </w:r>
          </w:p>
        </w:tc>
      </w:tr>
      <w:tr w:rsidR="002F1246" w14:paraId="0D2F17F1" w14:textId="77777777" w:rsidTr="00231C98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44CE24" w14:textId="77777777" w:rsidR="002F1246" w:rsidRDefault="002F1246">
            <w:pPr>
              <w:keepLines/>
            </w:pPr>
            <w:r>
              <w:rPr>
                <w:sz w:val="14"/>
              </w:rPr>
              <w:t>9.1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A51020" w14:textId="6A90406A" w:rsidR="002F1246" w:rsidRDefault="002F1246">
            <w:pPr>
              <w:keepLines/>
            </w:pPr>
            <w:r>
              <w:rPr>
                <w:sz w:val="14"/>
              </w:rPr>
              <w:t xml:space="preserve">Inspection and Test Plans and HXC quality-control documents are completed as required. Review </w:t>
            </w:r>
            <w:proofErr w:type="spellStart"/>
            <w:r>
              <w:rPr>
                <w:sz w:val="14"/>
              </w:rPr>
              <w:t>Inndex</w:t>
            </w:r>
            <w:proofErr w:type="spellEnd"/>
            <w:r>
              <w:rPr>
                <w:sz w:val="14"/>
              </w:rPr>
              <w:t xml:space="preserve"> – Drainage, CBRs, line and level steelwork &amp; pre pour inspections.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685552" w14:textId="277DFFC2" w:rsidR="002F1246" w:rsidRDefault="002F1246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9DFF63" w14:textId="511D97C5" w:rsidR="002F1246" w:rsidRDefault="008A71C2">
            <w:pPr>
              <w:keepLines/>
            </w:pPr>
            <w:r>
              <w:rPr>
                <w:sz w:val="14"/>
              </w:rPr>
              <w:t xml:space="preserve">Compliance check only </w:t>
            </w:r>
            <w:r w:rsidR="002F1246">
              <w:rPr>
                <w:sz w:val="14"/>
              </w:rPr>
              <w:t>Ref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5B2F36" w14:textId="77777777" w:rsidR="002F1246" w:rsidRDefault="002F1246">
            <w:pPr>
              <w:keepLines/>
            </w:pPr>
          </w:p>
        </w:tc>
      </w:tr>
      <w:tr w:rsidR="002F1246" w14:paraId="3A582821" w14:textId="77777777" w:rsidTr="00231C98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B62C8D" w14:textId="77777777" w:rsidR="002F1246" w:rsidRDefault="002F1246">
            <w:pPr>
              <w:keepLines/>
            </w:pPr>
            <w:r>
              <w:rPr>
                <w:sz w:val="14"/>
              </w:rPr>
              <w:t>9.2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D7F950" w14:textId="72C02A24" w:rsidR="008A71C2" w:rsidRPr="008A71C2" w:rsidRDefault="00CF24CB">
            <w:pPr>
              <w:keepLines/>
              <w:rPr>
                <w:sz w:val="14"/>
              </w:rPr>
            </w:pPr>
            <w:r>
              <w:rPr>
                <w:sz w:val="14"/>
              </w:rPr>
              <w:t xml:space="preserve">Third Party inspection reports seen by site management and with specialists </w:t>
            </w:r>
            <w:proofErr w:type="spellStart"/>
            <w:r>
              <w:rPr>
                <w:sz w:val="14"/>
              </w:rPr>
              <w:t>e.g</w:t>
            </w:r>
            <w:proofErr w:type="spellEnd"/>
            <w:r>
              <w:rPr>
                <w:sz w:val="14"/>
              </w:rPr>
              <w:t xml:space="preserve"> cladding</w:t>
            </w:r>
            <w:r w:rsidR="008A71C2">
              <w:rPr>
                <w:sz w:val="14"/>
              </w:rPr>
              <w:t xml:space="preserve">? H&amp;S reports? 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842E9B" w14:textId="3CA98667" w:rsidR="002F1246" w:rsidRDefault="002F1246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CC129" w14:textId="1992C746" w:rsidR="002F1246" w:rsidRDefault="008A71C2">
            <w:pPr>
              <w:keepLines/>
            </w:pPr>
            <w:r>
              <w:rPr>
                <w:sz w:val="14"/>
              </w:rPr>
              <w:t xml:space="preserve">Compliance check only </w:t>
            </w:r>
            <w:r w:rsidR="002F1246">
              <w:rPr>
                <w:sz w:val="14"/>
              </w:rPr>
              <w:t>Photo/Ref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B0BFF" w14:textId="77777777" w:rsidR="002F1246" w:rsidRDefault="002F1246">
            <w:pPr>
              <w:keepLines/>
            </w:pPr>
          </w:p>
        </w:tc>
      </w:tr>
      <w:tr w:rsidR="002F1246" w14:paraId="5B0C9DFA" w14:textId="77777777" w:rsidTr="00231C98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084271" w14:textId="77777777" w:rsidR="002F1246" w:rsidRDefault="002F1246">
            <w:pPr>
              <w:keepLines/>
            </w:pPr>
            <w:r>
              <w:rPr>
                <w:sz w:val="14"/>
              </w:rPr>
              <w:t>9.3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E9DBB1" w14:textId="56A24EDB" w:rsidR="002F1246" w:rsidRDefault="002F1246">
            <w:pPr>
              <w:keepLines/>
            </w:pPr>
            <w:r>
              <w:rPr>
                <w:sz w:val="14"/>
              </w:rPr>
              <w:t>Safety-critical work, including fire-stopping and fire doors, is protected, inspected and evidenced.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9DEBB1" w14:textId="4F1460F7" w:rsidR="002F1246" w:rsidRDefault="002F1246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67CFB3" w14:textId="25661648" w:rsidR="002F1246" w:rsidRDefault="002F1246">
            <w:pPr>
              <w:keepLines/>
            </w:pPr>
            <w:r>
              <w:rPr>
                <w:sz w:val="14"/>
              </w:rPr>
              <w:t>Photo/Ref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97DD2C" w14:textId="77777777" w:rsidR="002F1246" w:rsidRDefault="002F1246">
            <w:pPr>
              <w:keepLines/>
            </w:pPr>
          </w:p>
        </w:tc>
      </w:tr>
      <w:tr w:rsidR="002F1246" w14:paraId="014C7B21" w14:textId="77777777" w:rsidTr="00231C98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15541E" w14:textId="77777777" w:rsidR="002F1246" w:rsidRDefault="002F1246">
            <w:pPr>
              <w:keepLines/>
            </w:pPr>
            <w:r>
              <w:rPr>
                <w:sz w:val="14"/>
              </w:rPr>
              <w:t>9.4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48C3A2" w14:textId="175E27F8" w:rsidR="002F1246" w:rsidRDefault="002F1246">
            <w:pPr>
              <w:keepLines/>
            </w:pPr>
            <w:r>
              <w:rPr>
                <w:sz w:val="14"/>
              </w:rPr>
              <w:t>Defects and non-conformances are recorded, communicated, rectified and verified.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861BA7" w14:textId="5C3DA73D" w:rsidR="002F1246" w:rsidRDefault="002F1246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DFD4E6" w14:textId="40CA2727" w:rsidR="002F1246" w:rsidRDefault="002F1246">
            <w:pPr>
              <w:keepLines/>
            </w:pPr>
            <w:r>
              <w:rPr>
                <w:sz w:val="14"/>
              </w:rPr>
              <w:t>Photo/Ref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F73F84" w14:textId="77777777" w:rsidR="002F1246" w:rsidRDefault="002F1246">
            <w:pPr>
              <w:keepLines/>
            </w:pPr>
          </w:p>
        </w:tc>
      </w:tr>
      <w:tr w:rsidR="00231C98" w14:paraId="301B5B5F" w14:textId="77777777" w:rsidTr="00231C98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1C6219" w14:textId="77777777" w:rsidR="00231C98" w:rsidRDefault="00231C98">
            <w:pPr>
              <w:keepLines/>
            </w:pPr>
            <w:r>
              <w:rPr>
                <w:sz w:val="14"/>
              </w:rPr>
              <w:t>9.5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EC535E" w14:textId="2107AEC2" w:rsidR="00231C98" w:rsidRDefault="00231C98">
            <w:pPr>
              <w:keepLines/>
            </w:pPr>
            <w:r>
              <w:rPr>
                <w:b/>
                <w:sz w:val="16"/>
              </w:rPr>
              <w:t>____ / 10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470CF2" w14:textId="1AE57C9F" w:rsidR="00231C98" w:rsidRDefault="00231C98">
            <w:pPr>
              <w:keepLines/>
            </w:pPr>
            <w:r>
              <w:rPr>
                <w:b/>
                <w:sz w:val="15"/>
              </w:rPr>
              <w:t>Rationale: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C88AEA" w14:textId="76B9E7CE" w:rsidR="00231C98" w:rsidRDefault="00231C98">
            <w:pPr>
              <w:keepLines/>
            </w:pPr>
            <w:r>
              <w:rPr>
                <w:b/>
                <w:sz w:val="15"/>
              </w:rPr>
              <w:t>Open actions: ____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85F52B" w14:textId="77777777" w:rsidR="00231C98" w:rsidRDefault="00231C98">
            <w:pPr>
              <w:keepLines/>
            </w:pPr>
          </w:p>
        </w:tc>
      </w:tr>
      <w:tr w:rsidR="00231C98" w14:paraId="7B0CBE81" w14:textId="77777777" w:rsidTr="00231C98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8D22CE" w14:textId="77777777" w:rsidR="00231C98" w:rsidRDefault="00231C98">
            <w:pPr>
              <w:keepLines/>
            </w:pPr>
            <w:r>
              <w:rPr>
                <w:sz w:val="14"/>
              </w:rPr>
              <w:t>9.6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7D03C3" w14:textId="54FEC7F0" w:rsidR="00231C98" w:rsidRDefault="00231C98">
            <w:pPr>
              <w:keepLines/>
            </w:pP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64242" w14:textId="4D493700" w:rsidR="00231C98" w:rsidRDefault="00231C98">
            <w:pPr>
              <w:keepLines/>
            </w:pP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289F76" w14:textId="0CCFDBA9" w:rsidR="00231C98" w:rsidRDefault="00231C98">
            <w:pPr>
              <w:keepLines/>
            </w:pP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7A68A1" w14:textId="77777777" w:rsidR="00231C98" w:rsidRDefault="00231C98">
            <w:pPr>
              <w:keepLines/>
            </w:pPr>
          </w:p>
        </w:tc>
      </w:tr>
      <w:tr w:rsidR="00231C98" w14:paraId="26E688BF" w14:textId="77777777" w:rsidTr="00231C98">
        <w:trPr>
          <w:jc w:val="center"/>
        </w:trPr>
        <w:tc>
          <w:tcPr>
            <w:tcW w:w="6696" w:type="dxa"/>
            <w:gridSpan w:val="2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F548C9" w14:textId="4A5C7A46" w:rsidR="00231C98" w:rsidRDefault="00231C98">
            <w:pPr>
              <w:keepLines/>
            </w:pP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F60C7B" w14:textId="55F8F1AE" w:rsidR="00231C98" w:rsidRDefault="00231C98">
            <w:pPr>
              <w:keepLines/>
              <w:jc w:val="center"/>
            </w:pP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498CC6" w14:textId="3FD7D451" w:rsidR="00231C98" w:rsidRDefault="00231C98">
            <w:pPr>
              <w:keepLines/>
            </w:pP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AA4359" w14:textId="0A7EDC58" w:rsidR="00231C98" w:rsidRDefault="00231C98">
            <w:pPr>
              <w:keepLines/>
            </w:pPr>
          </w:p>
        </w:tc>
      </w:tr>
    </w:tbl>
    <w:p w14:paraId="7518D1F0" w14:textId="77777777" w:rsidR="003F300D" w:rsidRDefault="003F300D"/>
    <w:p w14:paraId="543ADA20" w14:textId="77777777" w:rsidR="003F300D" w:rsidRDefault="00FA5E23">
      <w:pPr>
        <w:pStyle w:val="Heading1"/>
      </w:pPr>
      <w:r>
        <w:t>10. Supervision, Behaviour and Safety Culture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048"/>
        <w:gridCol w:w="2160"/>
        <w:gridCol w:w="2160"/>
        <w:gridCol w:w="2160"/>
      </w:tblGrid>
      <w:tr w:rsidR="003F300D" w14:paraId="5062E711" w14:textId="77777777">
        <w:trPr>
          <w:tblHeader/>
          <w:jc w:val="center"/>
        </w:trPr>
        <w:tc>
          <w:tcPr>
            <w:tcW w:w="6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CED3DD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Ref</w:t>
            </w:r>
          </w:p>
        </w:tc>
        <w:tc>
          <w:tcPr>
            <w:tcW w:w="604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A2C81C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Inspection requirement</w:t>
            </w:r>
          </w:p>
        </w:tc>
        <w:tc>
          <w:tcPr>
            <w:tcW w:w="1512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E3B9B6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Compliance</w:t>
            </w:r>
          </w:p>
        </w:tc>
        <w:tc>
          <w:tcPr>
            <w:tcW w:w="208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581EEF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Evidence / Appendix ref.</w:t>
            </w:r>
          </w:p>
        </w:tc>
        <w:tc>
          <w:tcPr>
            <w:tcW w:w="1008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A789EB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Action ref.</w:t>
            </w:r>
          </w:p>
        </w:tc>
      </w:tr>
      <w:tr w:rsidR="003F300D" w14:paraId="596956AD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476A30" w14:textId="77777777" w:rsidR="003F300D" w:rsidRDefault="00FA5E23">
            <w:pPr>
              <w:keepLines/>
            </w:pPr>
            <w:r>
              <w:rPr>
                <w:sz w:val="14"/>
              </w:rPr>
              <w:t>10.1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C1ACAC" w14:textId="77777777" w:rsidR="003F300D" w:rsidRDefault="00FA5E23">
            <w:pPr>
              <w:keepLines/>
            </w:pPr>
            <w:r>
              <w:rPr>
                <w:sz w:val="14"/>
              </w:rPr>
              <w:t xml:space="preserve">Management and supervision levels are appropriate </w:t>
            </w:r>
            <w:proofErr w:type="gramStart"/>
            <w:r>
              <w:rPr>
                <w:sz w:val="14"/>
              </w:rPr>
              <w:t>to</w:t>
            </w:r>
            <w:proofErr w:type="gramEnd"/>
            <w:r>
              <w:rPr>
                <w:sz w:val="14"/>
              </w:rPr>
              <w:t xml:space="preserve"> workforce numbers, activities and risk profile.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0A186E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57F48C" w14:textId="77777777" w:rsidR="003F300D" w:rsidRDefault="00FA5E23">
            <w:pPr>
              <w:keepLines/>
            </w:pPr>
            <w:r>
              <w:rPr>
                <w:sz w:val="14"/>
              </w:rPr>
              <w:t>Observation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4D8EBB" w14:textId="77777777" w:rsidR="003F300D" w:rsidRDefault="003F300D">
            <w:pPr>
              <w:keepLines/>
            </w:pPr>
          </w:p>
        </w:tc>
      </w:tr>
      <w:tr w:rsidR="003F300D" w14:paraId="080AE88F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2F1446" w14:textId="77777777" w:rsidR="003F300D" w:rsidRDefault="00FA5E23">
            <w:pPr>
              <w:keepLines/>
            </w:pPr>
            <w:r>
              <w:rPr>
                <w:sz w:val="14"/>
              </w:rPr>
              <w:lastRenderedPageBreak/>
              <w:t>10.2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298AB5" w14:textId="77777777" w:rsidR="003F300D" w:rsidRDefault="00FA5E23">
            <w:pPr>
              <w:keepLines/>
            </w:pPr>
            <w:r>
              <w:rPr>
                <w:sz w:val="14"/>
              </w:rPr>
              <w:t>Supervisors are visible and intervene promptly when unsafe acts or conditions are identified.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BB3451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D2FD36" w14:textId="77777777" w:rsidR="003F300D" w:rsidRDefault="00FA5E23">
            <w:pPr>
              <w:keepLines/>
            </w:pPr>
            <w:r>
              <w:rPr>
                <w:sz w:val="14"/>
              </w:rPr>
              <w:t>Observation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48EF24" w14:textId="77777777" w:rsidR="003F300D" w:rsidRDefault="003F300D">
            <w:pPr>
              <w:keepLines/>
            </w:pPr>
          </w:p>
        </w:tc>
      </w:tr>
      <w:tr w:rsidR="003F300D" w14:paraId="23F74A1B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87D6F" w14:textId="77777777" w:rsidR="003F300D" w:rsidRDefault="00FA5E23">
            <w:pPr>
              <w:keepLines/>
            </w:pPr>
            <w:r>
              <w:rPr>
                <w:sz w:val="14"/>
              </w:rPr>
              <w:t>10.3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40C9BE" w14:textId="6883EFD6" w:rsidR="003F300D" w:rsidRDefault="000A41C2">
            <w:pPr>
              <w:keepLines/>
            </w:pPr>
            <w:r>
              <w:rPr>
                <w:sz w:val="14"/>
              </w:rPr>
              <w:t xml:space="preserve">Right to work checks implemented &amp; reviewed 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83D43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318DF" w14:textId="77777777" w:rsidR="003F300D" w:rsidRDefault="00FA5E23">
            <w:pPr>
              <w:keepLines/>
            </w:pPr>
            <w:r>
              <w:rPr>
                <w:sz w:val="14"/>
              </w:rPr>
              <w:t>Observation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FDE998" w14:textId="77777777" w:rsidR="003F300D" w:rsidRDefault="003F300D">
            <w:pPr>
              <w:keepLines/>
            </w:pPr>
          </w:p>
        </w:tc>
      </w:tr>
      <w:tr w:rsidR="003F300D" w14:paraId="449D6BD5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E2B823" w14:textId="77777777" w:rsidR="003F300D" w:rsidRDefault="00FA5E23">
            <w:pPr>
              <w:keepLines/>
            </w:pPr>
            <w:r>
              <w:rPr>
                <w:sz w:val="14"/>
              </w:rPr>
              <w:t>10.4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BEF7BE" w14:textId="77777777" w:rsidR="003F300D" w:rsidRDefault="00FA5E23">
            <w:pPr>
              <w:keepLines/>
            </w:pPr>
            <w:r>
              <w:rPr>
                <w:sz w:val="14"/>
              </w:rPr>
              <w:t>Positive standards are recognised, recurring concerns are escalated and workforce consultation is evident.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333CD7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B1F806" w14:textId="77777777" w:rsidR="003F300D" w:rsidRDefault="00FA5E23">
            <w:pPr>
              <w:keepLines/>
            </w:pPr>
            <w:r>
              <w:rPr>
                <w:sz w:val="14"/>
              </w:rPr>
              <w:t>Observation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84B194" w14:textId="77777777" w:rsidR="003F300D" w:rsidRDefault="003F300D">
            <w:pPr>
              <w:keepLines/>
            </w:pPr>
          </w:p>
        </w:tc>
      </w:tr>
      <w:tr w:rsidR="003F300D" w14:paraId="7FFC2E2B" w14:textId="77777777">
        <w:trPr>
          <w:cantSplit/>
          <w:jc w:val="center"/>
        </w:trPr>
        <w:tc>
          <w:tcPr>
            <w:tcW w:w="6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EA7F6" w14:textId="77777777" w:rsidR="003F300D" w:rsidRDefault="00FA5E23">
            <w:pPr>
              <w:keepLines/>
            </w:pPr>
            <w:r>
              <w:rPr>
                <w:sz w:val="14"/>
              </w:rPr>
              <w:t>10.5</w:t>
            </w:r>
          </w:p>
        </w:tc>
        <w:tc>
          <w:tcPr>
            <w:tcW w:w="60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BE838E" w14:textId="77777777" w:rsidR="003F300D" w:rsidRDefault="00FA5E23">
            <w:pPr>
              <w:keepLines/>
            </w:pPr>
            <w:r>
              <w:rPr>
                <w:sz w:val="14"/>
              </w:rPr>
              <w:t>No unacceptable conduct or deliberate rule-breaking is observed.</w:t>
            </w:r>
          </w:p>
        </w:tc>
        <w:tc>
          <w:tcPr>
            <w:tcW w:w="151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98361" w14:textId="77777777" w:rsidR="003F300D" w:rsidRDefault="00FA5E23">
            <w:pPr>
              <w:keepLines/>
            </w:pPr>
            <w:r>
              <w:rPr>
                <w:sz w:val="14"/>
              </w:rPr>
              <w:t>C / MI / MA / N/A</w:t>
            </w:r>
          </w:p>
        </w:tc>
        <w:tc>
          <w:tcPr>
            <w:tcW w:w="20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C1DAD5" w14:textId="77777777" w:rsidR="003F300D" w:rsidRDefault="00FA5E23">
            <w:pPr>
              <w:keepLines/>
            </w:pPr>
            <w:r>
              <w:rPr>
                <w:sz w:val="14"/>
              </w:rPr>
              <w:t>Observation</w:t>
            </w:r>
          </w:p>
        </w:tc>
        <w:tc>
          <w:tcPr>
            <w:tcW w:w="100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F4F8DD" w14:textId="77777777" w:rsidR="003F300D" w:rsidRDefault="003F300D">
            <w:pPr>
              <w:keepLines/>
            </w:pPr>
          </w:p>
        </w:tc>
      </w:tr>
      <w:tr w:rsidR="003F300D" w14:paraId="76C98050" w14:textId="77777777">
        <w:trPr>
          <w:jc w:val="center"/>
        </w:trPr>
        <w:tc>
          <w:tcPr>
            <w:tcW w:w="4320" w:type="dxa"/>
            <w:gridSpan w:val="2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841971" w14:textId="77777777" w:rsidR="003F300D" w:rsidRDefault="00FA5E23">
            <w:pPr>
              <w:keepLines/>
            </w:pPr>
            <w:r>
              <w:rPr>
                <w:b/>
                <w:color w:val="FFFFFF"/>
                <w:sz w:val="15"/>
              </w:rPr>
              <w:t>SECTION 10 SCORE AND AUDITOR RATIONALE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0B43B" w14:textId="77777777" w:rsidR="003F300D" w:rsidRDefault="00FA5E23">
            <w:pPr>
              <w:keepLines/>
              <w:jc w:val="center"/>
            </w:pPr>
            <w:r>
              <w:rPr>
                <w:b/>
                <w:sz w:val="16"/>
              </w:rPr>
              <w:t>____ / 10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9F0D68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Rationale:</w:t>
            </w:r>
          </w:p>
        </w:tc>
        <w:tc>
          <w:tcPr>
            <w:tcW w:w="216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D21DAE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Open actions: ____</w:t>
            </w:r>
          </w:p>
        </w:tc>
      </w:tr>
    </w:tbl>
    <w:p w14:paraId="2B4C70AE" w14:textId="77777777" w:rsidR="003F300D" w:rsidRDefault="003F300D"/>
    <w:p w14:paraId="2E8B812E" w14:textId="77777777" w:rsidR="003F300D" w:rsidRDefault="00FA5E23">
      <w:pPr>
        <w:pStyle w:val="Heading1"/>
      </w:pPr>
      <w:r>
        <w:t>11. Audit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3F300D" w14:paraId="532EACD8" w14:textId="77777777">
        <w:trPr>
          <w:jc w:val="center"/>
        </w:trPr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E77D81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C695C2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Score /10</w:t>
            </w:r>
          </w:p>
        </w:tc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6BE96E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Key concern / strength</w:t>
            </w:r>
          </w:p>
        </w:tc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E6CC0C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Open actions</w:t>
            </w:r>
          </w:p>
        </w:tc>
      </w:tr>
      <w:tr w:rsidR="003F300D" w14:paraId="0E14B5E3" w14:textId="77777777">
        <w:trPr>
          <w:jc w:val="center"/>
        </w:trPr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A9B50F" w14:textId="77777777" w:rsidR="003F300D" w:rsidRDefault="00FA5E23">
            <w:pPr>
              <w:keepLines/>
            </w:pPr>
            <w:r>
              <w:rPr>
                <w:sz w:val="15"/>
              </w:rPr>
              <w:t>Site Presentation, Branding and Public Interface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93CB14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E294CF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739B2C" w14:textId="77777777" w:rsidR="003F300D" w:rsidRDefault="003F300D">
            <w:pPr>
              <w:keepLines/>
            </w:pPr>
          </w:p>
        </w:tc>
      </w:tr>
      <w:tr w:rsidR="003F300D" w14:paraId="7C454400" w14:textId="77777777">
        <w:trPr>
          <w:jc w:val="center"/>
        </w:trPr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928335" w14:textId="77777777" w:rsidR="003F300D" w:rsidRDefault="00FA5E23">
            <w:pPr>
              <w:keepLines/>
            </w:pPr>
            <w:r>
              <w:rPr>
                <w:sz w:val="15"/>
              </w:rPr>
              <w:t>Welfare, Housekeeping, Materials and Waste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05581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D1A1E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FFCC15" w14:textId="77777777" w:rsidR="003F300D" w:rsidRDefault="003F300D">
            <w:pPr>
              <w:keepLines/>
            </w:pPr>
          </w:p>
        </w:tc>
      </w:tr>
      <w:tr w:rsidR="003F300D" w14:paraId="507A37C3" w14:textId="77777777">
        <w:trPr>
          <w:jc w:val="center"/>
        </w:trPr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4EB64E" w14:textId="77777777" w:rsidR="003F300D" w:rsidRDefault="00FA5E23">
            <w:pPr>
              <w:keepLines/>
            </w:pPr>
            <w:r>
              <w:rPr>
                <w:sz w:val="15"/>
              </w:rPr>
              <w:t>Statutory Display, Fire and Emergency Arrangements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B47D04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2CE282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FA902F" w14:textId="77777777" w:rsidR="003F300D" w:rsidRDefault="003F300D">
            <w:pPr>
              <w:keepLines/>
            </w:pPr>
          </w:p>
        </w:tc>
      </w:tr>
      <w:tr w:rsidR="003F300D" w14:paraId="2BDB2220" w14:textId="77777777">
        <w:trPr>
          <w:jc w:val="center"/>
        </w:trPr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BA01C3" w14:textId="77777777" w:rsidR="003F300D" w:rsidRDefault="00FA5E23">
            <w:pPr>
              <w:keepLines/>
            </w:pPr>
            <w:r>
              <w:rPr>
                <w:sz w:val="15"/>
              </w:rPr>
              <w:t>Project Documentation and Management Controls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29273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18FBF3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67FA0" w14:textId="77777777" w:rsidR="003F300D" w:rsidRDefault="003F300D">
            <w:pPr>
              <w:keepLines/>
            </w:pPr>
          </w:p>
        </w:tc>
      </w:tr>
      <w:tr w:rsidR="003F300D" w14:paraId="44095D27" w14:textId="77777777">
        <w:trPr>
          <w:jc w:val="center"/>
        </w:trPr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8E8FD" w14:textId="77777777" w:rsidR="003F300D" w:rsidRDefault="00FA5E23">
            <w:pPr>
              <w:keepLines/>
            </w:pPr>
            <w:r>
              <w:rPr>
                <w:sz w:val="15"/>
              </w:rPr>
              <w:t>InnDex and InnTime Records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CEF0B4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F4E51C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63417" w14:textId="77777777" w:rsidR="003F300D" w:rsidRDefault="003F300D">
            <w:pPr>
              <w:keepLines/>
            </w:pPr>
          </w:p>
        </w:tc>
      </w:tr>
      <w:tr w:rsidR="003F300D" w14:paraId="438ED266" w14:textId="77777777">
        <w:trPr>
          <w:jc w:val="center"/>
        </w:trPr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477251" w14:textId="77777777" w:rsidR="003F300D" w:rsidRDefault="00FA5E23">
            <w:pPr>
              <w:keepLines/>
            </w:pPr>
            <w:r>
              <w:rPr>
                <w:sz w:val="15"/>
              </w:rPr>
              <w:t>Site Safety, Access and High-Risk Activities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F95C66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5AA021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BDDB32" w14:textId="77777777" w:rsidR="003F300D" w:rsidRDefault="003F300D">
            <w:pPr>
              <w:keepLines/>
            </w:pPr>
          </w:p>
        </w:tc>
      </w:tr>
      <w:tr w:rsidR="003F300D" w14:paraId="5820ADA8" w14:textId="77777777">
        <w:trPr>
          <w:jc w:val="center"/>
        </w:trPr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2A6699" w14:textId="77777777" w:rsidR="003F300D" w:rsidRDefault="00FA5E23">
            <w:pPr>
              <w:keepLines/>
            </w:pPr>
            <w:r>
              <w:rPr>
                <w:sz w:val="15"/>
              </w:rPr>
              <w:t>Plant, Tools, Equipment and COSHH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AEE9BA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495EDC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C8F30B" w14:textId="77777777" w:rsidR="003F300D" w:rsidRDefault="003F300D">
            <w:pPr>
              <w:keepLines/>
            </w:pPr>
          </w:p>
        </w:tc>
      </w:tr>
      <w:tr w:rsidR="003F300D" w14:paraId="693BCA72" w14:textId="77777777">
        <w:trPr>
          <w:jc w:val="center"/>
        </w:trPr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2FCDD" w14:textId="77777777" w:rsidR="003F300D" w:rsidRDefault="00FA5E23">
            <w:pPr>
              <w:keepLines/>
            </w:pPr>
            <w:r>
              <w:rPr>
                <w:sz w:val="15"/>
              </w:rPr>
              <w:t>Environmental and BREEAM Controls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9BADA3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6109BA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BEF14B" w14:textId="77777777" w:rsidR="003F300D" w:rsidRDefault="003F300D">
            <w:pPr>
              <w:keepLines/>
            </w:pPr>
          </w:p>
        </w:tc>
      </w:tr>
      <w:tr w:rsidR="003F300D" w14:paraId="7F8CD577" w14:textId="77777777">
        <w:trPr>
          <w:jc w:val="center"/>
        </w:trPr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D26F73" w14:textId="77777777" w:rsidR="003F300D" w:rsidRDefault="00FA5E23">
            <w:pPr>
              <w:keepLines/>
            </w:pPr>
            <w:r>
              <w:rPr>
                <w:sz w:val="15"/>
              </w:rPr>
              <w:t>Quality, Building Safety and Workmanship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0A682A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4B07D8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8DB95" w14:textId="77777777" w:rsidR="003F300D" w:rsidRDefault="003F300D">
            <w:pPr>
              <w:keepLines/>
            </w:pPr>
          </w:p>
        </w:tc>
      </w:tr>
      <w:tr w:rsidR="003F300D" w14:paraId="33E8CD35" w14:textId="77777777">
        <w:trPr>
          <w:jc w:val="center"/>
        </w:trPr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E63D7A" w14:textId="77777777" w:rsidR="003F300D" w:rsidRDefault="00FA5E23">
            <w:pPr>
              <w:keepLines/>
            </w:pPr>
            <w:r>
              <w:rPr>
                <w:sz w:val="15"/>
              </w:rPr>
              <w:t>Supervision, Behaviour and Safety Culture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D145EB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73FE9E" w14:textId="77777777" w:rsidR="003F300D" w:rsidRDefault="003F300D">
            <w:pPr>
              <w:keepLines/>
            </w:pP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FBE0B9" w14:textId="77777777" w:rsidR="003F300D" w:rsidRDefault="003F300D">
            <w:pPr>
              <w:keepLines/>
            </w:pPr>
          </w:p>
        </w:tc>
      </w:tr>
      <w:tr w:rsidR="003F300D" w14:paraId="6AEFCB5C" w14:textId="77777777">
        <w:trPr>
          <w:jc w:val="center"/>
        </w:trPr>
        <w:tc>
          <w:tcPr>
            <w:tcW w:w="270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154658" w14:textId="77777777" w:rsidR="003F300D" w:rsidRDefault="00FA5E23">
            <w:pPr>
              <w:keepLines/>
            </w:pPr>
            <w:r>
              <w:rPr>
                <w:b/>
                <w:color w:val="FFFFFF"/>
                <w:sz w:val="18"/>
              </w:rPr>
              <w:t>OVERALL COMPLIANCE SCORE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385A83" w14:textId="77777777" w:rsidR="003F300D" w:rsidRDefault="00FA5E23">
            <w:pPr>
              <w:keepLines/>
            </w:pPr>
            <w:r>
              <w:rPr>
                <w:b/>
                <w:sz w:val="20"/>
              </w:rPr>
              <w:t>______ %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F52470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Overall rating: __________________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83B627" w14:textId="77777777" w:rsidR="003F300D" w:rsidRDefault="00FA5E23">
            <w:pPr>
              <w:keepLines/>
            </w:pPr>
            <w:r>
              <w:rPr>
                <w:b/>
                <w:sz w:val="15"/>
              </w:rPr>
              <w:t>Total open: ____</w:t>
            </w:r>
          </w:p>
        </w:tc>
      </w:tr>
    </w:tbl>
    <w:p w14:paraId="0C59766C" w14:textId="77777777" w:rsidR="003F300D" w:rsidRDefault="00FA5E23">
      <w:r>
        <w:rPr>
          <w:b/>
          <w:color w:val="17365D"/>
        </w:rPr>
        <w:t>Key positive 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3F300D" w14:paraId="04886F12" w14:textId="77777777">
        <w:tc>
          <w:tcPr>
            <w:tcW w:w="10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0B339" w14:textId="77777777" w:rsidR="003F300D" w:rsidRDefault="003F300D">
            <w:pPr>
              <w:keepLines/>
            </w:pPr>
          </w:p>
        </w:tc>
      </w:tr>
      <w:tr w:rsidR="003F300D" w14:paraId="54B8CAA8" w14:textId="77777777">
        <w:tc>
          <w:tcPr>
            <w:tcW w:w="10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19C575" w14:textId="77777777" w:rsidR="003F300D" w:rsidRDefault="003F300D">
            <w:pPr>
              <w:keepLines/>
            </w:pPr>
          </w:p>
        </w:tc>
      </w:tr>
      <w:tr w:rsidR="003F300D" w14:paraId="460105CD" w14:textId="77777777">
        <w:tc>
          <w:tcPr>
            <w:tcW w:w="10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436EDD" w14:textId="77777777" w:rsidR="003F300D" w:rsidRDefault="003F300D">
            <w:pPr>
              <w:keepLines/>
            </w:pPr>
          </w:p>
        </w:tc>
      </w:tr>
    </w:tbl>
    <w:p w14:paraId="30486A6E" w14:textId="77777777" w:rsidR="003F300D" w:rsidRDefault="00FA5E23">
      <w:r>
        <w:rPr>
          <w:b/>
          <w:color w:val="17365D"/>
        </w:rPr>
        <w:t>Priority concerns and immediate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3F300D" w14:paraId="44CDE24D" w14:textId="77777777">
        <w:tc>
          <w:tcPr>
            <w:tcW w:w="10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27D972" w14:textId="77777777" w:rsidR="003F300D" w:rsidRDefault="003F300D">
            <w:pPr>
              <w:keepLines/>
            </w:pPr>
          </w:p>
        </w:tc>
      </w:tr>
      <w:tr w:rsidR="003F300D" w14:paraId="33127F11" w14:textId="77777777">
        <w:tc>
          <w:tcPr>
            <w:tcW w:w="10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6F6F6D" w14:textId="77777777" w:rsidR="003F300D" w:rsidRDefault="003F300D">
            <w:pPr>
              <w:keepLines/>
            </w:pPr>
          </w:p>
        </w:tc>
      </w:tr>
      <w:tr w:rsidR="003F300D" w14:paraId="38D909BB" w14:textId="77777777">
        <w:tc>
          <w:tcPr>
            <w:tcW w:w="10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A17A2D" w14:textId="77777777" w:rsidR="003F300D" w:rsidRDefault="003F300D">
            <w:pPr>
              <w:keepLines/>
            </w:pPr>
          </w:p>
        </w:tc>
      </w:tr>
    </w:tbl>
    <w:p w14:paraId="79572EA9" w14:textId="77777777" w:rsidR="003F300D" w:rsidRDefault="00FA5E23">
      <w:pPr>
        <w:pStyle w:val="Heading1"/>
      </w:pPr>
      <w:r>
        <w:t>12. Corrective Action Tracker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 w:rsidR="003F300D" w14:paraId="0DC5F293" w14:textId="77777777">
        <w:tc>
          <w:tcPr>
            <w:tcW w:w="1543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A60088" w14:textId="77777777" w:rsidR="003F300D" w:rsidRDefault="00FA5E23">
            <w:pPr>
              <w:keepLines/>
            </w:pPr>
            <w:r>
              <w:rPr>
                <w:b/>
                <w:color w:val="FFFFFF"/>
                <w:sz w:val="14"/>
              </w:rPr>
              <w:t>Ref</w:t>
            </w:r>
          </w:p>
        </w:tc>
        <w:tc>
          <w:tcPr>
            <w:tcW w:w="1543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F340E" w14:textId="77777777" w:rsidR="003F300D" w:rsidRDefault="00FA5E23">
            <w:pPr>
              <w:keepLines/>
            </w:pPr>
            <w:r>
              <w:rPr>
                <w:b/>
                <w:color w:val="FFFFFF"/>
                <w:sz w:val="14"/>
              </w:rPr>
              <w:t>Finding / required action</w:t>
            </w:r>
          </w:p>
        </w:tc>
        <w:tc>
          <w:tcPr>
            <w:tcW w:w="1543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2CBDFA" w14:textId="77777777" w:rsidR="003F300D" w:rsidRDefault="00FA5E23">
            <w:pPr>
              <w:keepLines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w="1543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0DED7" w14:textId="77777777" w:rsidR="003F300D" w:rsidRDefault="00FA5E23">
            <w:pPr>
              <w:keepLines/>
            </w:pPr>
            <w:r>
              <w:rPr>
                <w:b/>
                <w:color w:val="FFFFFF"/>
                <w:sz w:val="14"/>
              </w:rPr>
              <w:t>Responsible person</w:t>
            </w:r>
          </w:p>
        </w:tc>
        <w:tc>
          <w:tcPr>
            <w:tcW w:w="1543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1885D" w14:textId="77777777" w:rsidR="003F300D" w:rsidRDefault="00FA5E23">
            <w:pPr>
              <w:keepLines/>
            </w:pPr>
            <w:r>
              <w:rPr>
                <w:b/>
                <w:color w:val="FFFFFF"/>
                <w:sz w:val="14"/>
              </w:rPr>
              <w:t>Target date</w:t>
            </w:r>
          </w:p>
        </w:tc>
        <w:tc>
          <w:tcPr>
            <w:tcW w:w="1543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0942B5" w14:textId="77777777" w:rsidR="003F300D" w:rsidRDefault="00FA5E23">
            <w:pPr>
              <w:keepLines/>
            </w:pPr>
            <w:r>
              <w:rPr>
                <w:b/>
                <w:color w:val="FFFFFF"/>
                <w:sz w:val="14"/>
              </w:rPr>
              <w:t>Close-out date</w:t>
            </w:r>
          </w:p>
        </w:tc>
        <w:tc>
          <w:tcPr>
            <w:tcW w:w="1543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50FB50" w14:textId="77777777" w:rsidR="003F300D" w:rsidRDefault="00FA5E23">
            <w:pPr>
              <w:keepLines/>
            </w:pPr>
            <w:r>
              <w:rPr>
                <w:b/>
                <w:color w:val="FFFFFF"/>
                <w:sz w:val="14"/>
              </w:rPr>
              <w:t>Verified by</w:t>
            </w:r>
          </w:p>
        </w:tc>
      </w:tr>
      <w:tr w:rsidR="003F300D" w14:paraId="6DA50DC4" w14:textId="77777777"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7A1F4" w14:textId="77777777" w:rsidR="003F300D" w:rsidRDefault="00FA5E23">
            <w:pPr>
              <w:keepLines/>
            </w:pPr>
            <w:r>
              <w:rPr>
                <w:sz w:val="14"/>
              </w:rPr>
              <w:t>1</w:t>
            </w: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0D0275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3FCE0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A8E3F5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3E0BE4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AF429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558390" w14:textId="77777777" w:rsidR="003F300D" w:rsidRDefault="003F300D">
            <w:pPr>
              <w:keepLines/>
            </w:pPr>
          </w:p>
        </w:tc>
      </w:tr>
      <w:tr w:rsidR="003F300D" w14:paraId="57F6E781" w14:textId="77777777"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E0BF7" w14:textId="77777777" w:rsidR="003F300D" w:rsidRDefault="00FA5E23">
            <w:pPr>
              <w:keepLines/>
            </w:pPr>
            <w:r>
              <w:rPr>
                <w:sz w:val="14"/>
              </w:rPr>
              <w:t>2</w:t>
            </w: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EDF4FE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DCB49F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0A3DBC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EF2671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A2B264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A26B31" w14:textId="77777777" w:rsidR="003F300D" w:rsidRDefault="003F300D">
            <w:pPr>
              <w:keepLines/>
            </w:pPr>
          </w:p>
        </w:tc>
      </w:tr>
      <w:tr w:rsidR="003F300D" w14:paraId="22E583CC" w14:textId="77777777"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1C1C40" w14:textId="77777777" w:rsidR="003F300D" w:rsidRDefault="00FA5E23">
            <w:pPr>
              <w:keepLines/>
            </w:pPr>
            <w:r>
              <w:rPr>
                <w:sz w:val="14"/>
              </w:rPr>
              <w:t>3</w:t>
            </w: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749BAA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84AF7B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4D0315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7C3111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33D5B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5A05A" w14:textId="77777777" w:rsidR="003F300D" w:rsidRDefault="003F300D">
            <w:pPr>
              <w:keepLines/>
            </w:pPr>
          </w:p>
        </w:tc>
      </w:tr>
      <w:tr w:rsidR="003F300D" w14:paraId="08BC5BA0" w14:textId="77777777"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FE008D" w14:textId="77777777" w:rsidR="003F300D" w:rsidRDefault="00FA5E23">
            <w:pPr>
              <w:keepLines/>
            </w:pPr>
            <w:r>
              <w:rPr>
                <w:sz w:val="14"/>
              </w:rPr>
              <w:t>4</w:t>
            </w: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67FA18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F2082B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01BDB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A99EAA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8AE35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8007E9" w14:textId="77777777" w:rsidR="003F300D" w:rsidRDefault="003F300D">
            <w:pPr>
              <w:keepLines/>
            </w:pPr>
          </w:p>
        </w:tc>
      </w:tr>
      <w:tr w:rsidR="003F300D" w14:paraId="606ECCA8" w14:textId="77777777"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13C4C5" w14:textId="77777777" w:rsidR="003F300D" w:rsidRDefault="00FA5E23">
            <w:pPr>
              <w:keepLines/>
            </w:pPr>
            <w:r>
              <w:rPr>
                <w:sz w:val="14"/>
              </w:rPr>
              <w:t>5</w:t>
            </w: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708385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269E0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460B7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EF1A6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92462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D5641F" w14:textId="77777777" w:rsidR="003F300D" w:rsidRDefault="003F300D">
            <w:pPr>
              <w:keepLines/>
            </w:pPr>
          </w:p>
        </w:tc>
      </w:tr>
      <w:tr w:rsidR="003F300D" w14:paraId="70B04529" w14:textId="77777777"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E293E" w14:textId="77777777" w:rsidR="003F300D" w:rsidRDefault="00FA5E23">
            <w:pPr>
              <w:keepLines/>
            </w:pPr>
            <w:r>
              <w:rPr>
                <w:sz w:val="14"/>
              </w:rPr>
              <w:t>6</w:t>
            </w: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70EBB1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0EB9AB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F5C332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E021F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B43881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E86D26" w14:textId="77777777" w:rsidR="003F300D" w:rsidRDefault="003F300D">
            <w:pPr>
              <w:keepLines/>
            </w:pPr>
          </w:p>
        </w:tc>
      </w:tr>
      <w:tr w:rsidR="003F300D" w14:paraId="37BC0988" w14:textId="77777777"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A2790" w14:textId="77777777" w:rsidR="003F300D" w:rsidRDefault="00FA5E23">
            <w:pPr>
              <w:keepLines/>
            </w:pPr>
            <w:r>
              <w:rPr>
                <w:sz w:val="14"/>
              </w:rPr>
              <w:t>7</w:t>
            </w: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AC87EB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71C96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4074A5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7A2BA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BA89AB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045A1" w14:textId="77777777" w:rsidR="003F300D" w:rsidRDefault="003F300D">
            <w:pPr>
              <w:keepLines/>
            </w:pPr>
          </w:p>
        </w:tc>
      </w:tr>
      <w:tr w:rsidR="003F300D" w14:paraId="785B391A" w14:textId="77777777"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C66A4B" w14:textId="77777777" w:rsidR="003F300D" w:rsidRDefault="00FA5E23">
            <w:pPr>
              <w:keepLines/>
            </w:pPr>
            <w:r>
              <w:rPr>
                <w:sz w:val="14"/>
              </w:rPr>
              <w:t>8</w:t>
            </w: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E88874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C78F60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D4296C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45DC04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165FBE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63D125" w14:textId="77777777" w:rsidR="003F300D" w:rsidRDefault="003F300D">
            <w:pPr>
              <w:keepLines/>
            </w:pPr>
          </w:p>
        </w:tc>
      </w:tr>
      <w:tr w:rsidR="003F300D" w14:paraId="7C2A27F1" w14:textId="77777777"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AA9148" w14:textId="77777777" w:rsidR="003F300D" w:rsidRDefault="00FA5E23">
            <w:pPr>
              <w:keepLines/>
            </w:pPr>
            <w:r>
              <w:rPr>
                <w:sz w:val="14"/>
              </w:rPr>
              <w:t>9</w:t>
            </w: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94544B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72929E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6F9B46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A4D181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060C1E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0BB4F7" w14:textId="77777777" w:rsidR="003F300D" w:rsidRDefault="003F300D">
            <w:pPr>
              <w:keepLines/>
            </w:pPr>
          </w:p>
        </w:tc>
      </w:tr>
      <w:tr w:rsidR="003F300D" w14:paraId="689F4CA9" w14:textId="77777777"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B3BF0" w14:textId="77777777" w:rsidR="003F300D" w:rsidRDefault="00FA5E23">
            <w:pPr>
              <w:keepLines/>
            </w:pPr>
            <w:r>
              <w:rPr>
                <w:sz w:val="14"/>
              </w:rPr>
              <w:t>10</w:t>
            </w: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475BE6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9D6E2E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8BCA4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89C8EE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EE14C7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9FC042" w14:textId="77777777" w:rsidR="003F300D" w:rsidRDefault="003F300D">
            <w:pPr>
              <w:keepLines/>
            </w:pPr>
          </w:p>
        </w:tc>
      </w:tr>
      <w:tr w:rsidR="003F300D" w14:paraId="7A843932" w14:textId="77777777"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4CE170" w14:textId="77777777" w:rsidR="003F300D" w:rsidRDefault="00FA5E23">
            <w:pPr>
              <w:keepLines/>
            </w:pPr>
            <w:r>
              <w:rPr>
                <w:sz w:val="14"/>
              </w:rPr>
              <w:t>11</w:t>
            </w: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71562A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033FE2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B68489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0767E4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2973C9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4BDDAD" w14:textId="77777777" w:rsidR="003F300D" w:rsidRDefault="003F300D">
            <w:pPr>
              <w:keepLines/>
            </w:pPr>
          </w:p>
        </w:tc>
      </w:tr>
      <w:tr w:rsidR="003F300D" w14:paraId="2BB2DB30" w14:textId="77777777"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931D0A" w14:textId="77777777" w:rsidR="003F300D" w:rsidRDefault="00FA5E23">
            <w:pPr>
              <w:keepLines/>
            </w:pPr>
            <w:r>
              <w:rPr>
                <w:sz w:val="14"/>
              </w:rPr>
              <w:t>12</w:t>
            </w: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CDD56F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81E422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9B9E7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FDACAE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D68046" w14:textId="77777777" w:rsidR="003F300D" w:rsidRDefault="003F300D">
            <w:pPr>
              <w:keepLines/>
            </w:pPr>
          </w:p>
        </w:tc>
        <w:tc>
          <w:tcPr>
            <w:tcW w:w="1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04014D" w14:textId="77777777" w:rsidR="003F300D" w:rsidRDefault="003F300D">
            <w:pPr>
              <w:keepLines/>
            </w:pPr>
          </w:p>
        </w:tc>
      </w:tr>
    </w:tbl>
    <w:p w14:paraId="078F8FB7" w14:textId="77777777" w:rsidR="003F300D" w:rsidRDefault="00FA5E23">
      <w:pPr>
        <w:pStyle w:val="Heading1"/>
      </w:pPr>
      <w:r>
        <w:lastRenderedPageBreak/>
        <w:t>13. Declaration and Close-Out</w:t>
      </w:r>
    </w:p>
    <w:p w14:paraId="298919B4" w14:textId="77777777" w:rsidR="003F300D" w:rsidRDefault="00FA5E23">
      <w:pPr>
        <w:spacing w:after="120"/>
      </w:pPr>
      <w:r>
        <w:t>This report records conditions and evidence reviewed at the time of assessment. Site management remains responsible for maintaining compliance and completing and verifying corrective actions.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3F300D" w14:paraId="06A7F368" w14:textId="77777777"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BC70A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Assessor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FF8A65" w14:textId="77777777" w:rsidR="003F300D" w:rsidRDefault="003F300D">
            <w:pPr>
              <w:keepLines/>
            </w:pPr>
          </w:p>
        </w:tc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6D34A3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Signature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8912ED" w14:textId="77777777" w:rsidR="003F300D" w:rsidRDefault="003F300D">
            <w:pPr>
              <w:keepLines/>
            </w:pPr>
          </w:p>
        </w:tc>
      </w:tr>
      <w:tr w:rsidR="003F300D" w14:paraId="13C70C61" w14:textId="77777777"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318B89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Project Manager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C2EDCC" w14:textId="77777777" w:rsidR="003F300D" w:rsidRDefault="003F300D">
            <w:pPr>
              <w:keepLines/>
            </w:pPr>
          </w:p>
        </w:tc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297BA8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Signature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79BFFD" w14:textId="77777777" w:rsidR="003F300D" w:rsidRDefault="003F300D">
            <w:pPr>
              <w:keepLines/>
            </w:pPr>
          </w:p>
        </w:tc>
      </w:tr>
      <w:tr w:rsidR="003F300D" w14:paraId="6B9AE3CE" w14:textId="77777777"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292F2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Report Date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3C371C" w14:textId="77777777" w:rsidR="003F300D" w:rsidRDefault="003F300D">
            <w:pPr>
              <w:keepLines/>
            </w:pPr>
          </w:p>
        </w:tc>
        <w:tc>
          <w:tcPr>
            <w:tcW w:w="2700" w:type="dxa"/>
            <w:shd w:val="clear" w:color="auto" w:fill="17365D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1B2E46" w14:textId="77777777" w:rsidR="003F300D" w:rsidRDefault="00FA5E23">
            <w:pPr>
              <w:keepLines/>
            </w:pPr>
            <w:r>
              <w:rPr>
                <w:b/>
                <w:color w:val="FFFFFF"/>
                <w:sz w:val="16"/>
              </w:rPr>
              <w:t>Next Review / Follow-up</w:t>
            </w:r>
          </w:p>
        </w:tc>
        <w:tc>
          <w:tcPr>
            <w:tcW w:w="27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CB0C12" w14:textId="77777777" w:rsidR="003F300D" w:rsidRDefault="003F300D">
            <w:pPr>
              <w:keepLines/>
            </w:pPr>
          </w:p>
        </w:tc>
      </w:tr>
    </w:tbl>
    <w:p w14:paraId="30224ACD" w14:textId="77777777" w:rsidR="003F300D" w:rsidRDefault="00FA5E23">
      <w:r>
        <w:br/>
      </w:r>
    </w:p>
    <w:p w14:paraId="2E9C62C8" w14:textId="77777777" w:rsidR="003F300D" w:rsidRDefault="00FA5E23">
      <w:pPr>
        <w:pStyle w:val="Heading1"/>
      </w:pPr>
      <w:r>
        <w:t>Appendix A - Supporting Information &amp; Photos</w:t>
      </w:r>
    </w:p>
    <w:p w14:paraId="408650FF" w14:textId="77777777" w:rsidR="003F300D" w:rsidRDefault="00FA5E23">
      <w:pPr>
        <w:spacing w:after="120"/>
      </w:pPr>
      <w:r>
        <w:t>Use this appendix for all supporting information, photographs and document references. Cross-reference each entry to the relevant audit item and corrective-action reference where applicable.</w:t>
      </w:r>
    </w:p>
    <w:tbl>
      <w:tblPr>
        <w:tblStyle w:val="TableGrid"/>
        <w:tblW w:w="905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450"/>
      </w:tblGrid>
      <w:tr w:rsidR="003F300D" w14:paraId="28BB0CC9" w14:textId="77777777" w:rsidTr="2063354A">
        <w:trPr>
          <w:tblHeader/>
          <w:jc w:val="center"/>
        </w:trPr>
        <w:tc>
          <w:tcPr>
            <w:tcW w:w="180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E2545" w14:textId="77777777" w:rsidR="003F300D" w:rsidRDefault="00FA5E23">
            <w:pPr>
              <w:jc w:val="center"/>
            </w:pPr>
            <w:r>
              <w:rPr>
                <w:b/>
              </w:rPr>
              <w:t>Appendix Ref.</w:t>
            </w:r>
          </w:p>
        </w:tc>
        <w:tc>
          <w:tcPr>
            <w:tcW w:w="180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48B1B8" w14:textId="77777777" w:rsidR="003F300D" w:rsidRDefault="00FA5E23">
            <w:pPr>
              <w:jc w:val="center"/>
            </w:pPr>
            <w:r>
              <w:rPr>
                <w:b/>
              </w:rPr>
              <w:t>Audit Item</w:t>
            </w:r>
          </w:p>
        </w:tc>
        <w:tc>
          <w:tcPr>
            <w:tcW w:w="5450" w:type="dxa"/>
            <w:shd w:val="clear" w:color="auto" w:fill="2F559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8E8D3A" w14:textId="77777777" w:rsidR="00AA1344" w:rsidRDefault="00B66E88">
            <w:pPr>
              <w:jc w:val="center"/>
            </w:pPr>
            <w:r>
              <w:rPr>
                <w:b/>
              </w:rPr>
              <w:t>Photo</w:t>
            </w:r>
          </w:p>
        </w:tc>
      </w:tr>
      <w:tr w:rsidR="003F300D" w14:paraId="302FE2FB" w14:textId="77777777" w:rsidTr="2063354A">
        <w:trPr>
          <w:cantSplit/>
          <w:trHeight w:val="555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E63E4F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A01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11485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3569FD" w14:textId="77777777" w:rsidR="003F300D" w:rsidRDefault="003F300D">
            <w:pPr>
              <w:keepLines/>
              <w:jc w:val="center"/>
            </w:pPr>
          </w:p>
        </w:tc>
      </w:tr>
      <w:tr w:rsidR="003F300D" w14:paraId="22FA8214" w14:textId="77777777" w:rsidTr="2063354A">
        <w:trPr>
          <w:cantSplit/>
          <w:trHeight w:val="540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238961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A02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5A320B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1EF71A" w14:textId="77777777" w:rsidR="003F300D" w:rsidRDefault="003F300D">
            <w:pPr>
              <w:keepLines/>
              <w:jc w:val="center"/>
            </w:pPr>
          </w:p>
        </w:tc>
      </w:tr>
      <w:tr w:rsidR="003F300D" w14:paraId="5EBAB3A3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5D06BD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A03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D879D2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4BA9B7" w14:textId="77777777" w:rsidR="003F300D" w:rsidRDefault="003F300D">
            <w:pPr>
              <w:keepLines/>
              <w:jc w:val="center"/>
            </w:pPr>
          </w:p>
        </w:tc>
      </w:tr>
      <w:tr w:rsidR="003F300D" w14:paraId="13126AC5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8A4C1B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A04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6841F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9C2C9" w14:textId="77777777" w:rsidR="003F300D" w:rsidRDefault="003F300D">
            <w:pPr>
              <w:keepLines/>
              <w:jc w:val="center"/>
            </w:pPr>
          </w:p>
        </w:tc>
      </w:tr>
      <w:tr w:rsidR="003F300D" w14:paraId="1B4889D6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96C190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A05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8C7B6A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DEF0D" w14:textId="77777777" w:rsidR="003F300D" w:rsidRDefault="003F300D">
            <w:pPr>
              <w:keepLines/>
              <w:jc w:val="center"/>
            </w:pPr>
          </w:p>
        </w:tc>
      </w:tr>
      <w:tr w:rsidR="003F300D" w14:paraId="5060D098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DC8E7D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A06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330A5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DDF085" w14:textId="77777777" w:rsidR="003F300D" w:rsidRDefault="003F300D">
            <w:pPr>
              <w:keepLines/>
              <w:jc w:val="center"/>
            </w:pPr>
          </w:p>
        </w:tc>
      </w:tr>
      <w:tr w:rsidR="003F300D" w14:paraId="0A29F91C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2F2C7D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lastRenderedPageBreak/>
              <w:t>A07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A8604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E772C0" w14:textId="77777777" w:rsidR="003F300D" w:rsidRDefault="003F300D">
            <w:pPr>
              <w:keepLines/>
              <w:jc w:val="center"/>
            </w:pPr>
          </w:p>
        </w:tc>
      </w:tr>
      <w:tr w:rsidR="003F300D" w14:paraId="215FF4B6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653FC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A08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08F7D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68602" w14:textId="77777777" w:rsidR="003F300D" w:rsidRDefault="003F300D">
            <w:pPr>
              <w:keepLines/>
              <w:jc w:val="center"/>
            </w:pPr>
          </w:p>
        </w:tc>
      </w:tr>
      <w:tr w:rsidR="003F300D" w14:paraId="3FDCCF7C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3BB8DD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A09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2FF2D2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AB560" w14:textId="77777777" w:rsidR="003F300D" w:rsidRDefault="003F300D">
            <w:pPr>
              <w:keepLines/>
              <w:jc w:val="center"/>
            </w:pPr>
          </w:p>
        </w:tc>
      </w:tr>
      <w:tr w:rsidR="003F300D" w14:paraId="67A46483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1096F3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A10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7BA605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21FA1" w14:textId="77777777" w:rsidR="003F300D" w:rsidRDefault="003F300D">
            <w:pPr>
              <w:keepLines/>
              <w:jc w:val="center"/>
            </w:pPr>
          </w:p>
        </w:tc>
      </w:tr>
      <w:tr w:rsidR="003F300D" w14:paraId="7685E863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B0EDB4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A11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9BCC63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865C0C" w14:textId="77777777" w:rsidR="003F300D" w:rsidRDefault="003F300D">
            <w:pPr>
              <w:keepLines/>
              <w:jc w:val="center"/>
            </w:pPr>
          </w:p>
        </w:tc>
      </w:tr>
      <w:tr w:rsidR="003F300D" w14:paraId="1AE27D80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31085E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A12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1AAEEE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86909" w14:textId="77777777" w:rsidR="003F300D" w:rsidRDefault="003F300D">
            <w:pPr>
              <w:keepLines/>
              <w:jc w:val="center"/>
            </w:pPr>
          </w:p>
        </w:tc>
      </w:tr>
      <w:tr w:rsidR="003F300D" w14:paraId="21381F2A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55B75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A13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C28E0A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EDD603" w14:textId="77777777" w:rsidR="003F300D" w:rsidRDefault="003F300D">
            <w:pPr>
              <w:keepLines/>
              <w:jc w:val="center"/>
            </w:pPr>
          </w:p>
        </w:tc>
      </w:tr>
      <w:tr w:rsidR="003F300D" w14:paraId="30EF44AF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105239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A14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2EFE84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DA8BD" w14:textId="77777777" w:rsidR="003F300D" w:rsidRDefault="003F300D">
            <w:pPr>
              <w:keepLines/>
              <w:jc w:val="center"/>
            </w:pPr>
          </w:p>
        </w:tc>
      </w:tr>
      <w:tr w:rsidR="003F300D" w14:paraId="43FCE34C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2AC83C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A15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509DC3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D94A1B" w14:textId="77777777" w:rsidR="003F300D" w:rsidRDefault="003F300D">
            <w:pPr>
              <w:keepLines/>
              <w:jc w:val="center"/>
            </w:pPr>
          </w:p>
        </w:tc>
      </w:tr>
      <w:tr w:rsidR="003F300D" w14:paraId="0D2D58DB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A8AD41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A16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0B7DDC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26CA58" w14:textId="77777777" w:rsidR="003F300D" w:rsidRDefault="003F300D">
            <w:pPr>
              <w:keepLines/>
              <w:jc w:val="center"/>
            </w:pPr>
          </w:p>
        </w:tc>
      </w:tr>
      <w:tr w:rsidR="003F300D" w14:paraId="52F100D7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B67698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lastRenderedPageBreak/>
              <w:t>A17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05F10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E3D862" w14:textId="77777777" w:rsidR="003F300D" w:rsidRDefault="003F300D">
            <w:pPr>
              <w:keepLines/>
              <w:jc w:val="center"/>
            </w:pPr>
          </w:p>
        </w:tc>
      </w:tr>
      <w:tr w:rsidR="003F300D" w14:paraId="74ADF189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BA1EC3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A18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3ACC79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07F77A" w14:textId="77777777" w:rsidR="003F300D" w:rsidRDefault="003F300D">
            <w:pPr>
              <w:keepLines/>
              <w:jc w:val="center"/>
            </w:pPr>
          </w:p>
        </w:tc>
      </w:tr>
      <w:tr w:rsidR="003F300D" w14:paraId="0A6739AB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81C64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A19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05F97A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19CA00" w14:textId="77777777" w:rsidR="003F300D" w:rsidRDefault="003F300D">
            <w:pPr>
              <w:keepLines/>
              <w:jc w:val="center"/>
            </w:pPr>
          </w:p>
        </w:tc>
      </w:tr>
      <w:tr w:rsidR="003F300D" w14:paraId="699BB824" w14:textId="77777777" w:rsidTr="2063354A">
        <w:trPr>
          <w:cantSplit/>
          <w:trHeight w:val="648"/>
          <w:jc w:val="center"/>
        </w:trPr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1C1C87" w14:textId="77777777" w:rsidR="003F300D" w:rsidRDefault="00FA5E23">
            <w:pPr>
              <w:keepLines/>
              <w:jc w:val="center"/>
            </w:pPr>
            <w:r>
              <w:rPr>
                <w:sz w:val="14"/>
              </w:rPr>
              <w:t>A20</w:t>
            </w:r>
          </w:p>
        </w:tc>
        <w:tc>
          <w:tcPr>
            <w:tcW w:w="180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7F44DB" w14:textId="77777777" w:rsidR="003F300D" w:rsidRDefault="003F300D">
            <w:pPr>
              <w:keepLines/>
              <w:jc w:val="center"/>
            </w:pPr>
          </w:p>
        </w:tc>
        <w:tc>
          <w:tcPr>
            <w:tcW w:w="545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DFCBD7" w14:textId="77777777" w:rsidR="003F300D" w:rsidRDefault="003F300D">
            <w:pPr>
              <w:keepLines/>
              <w:jc w:val="center"/>
            </w:pPr>
          </w:p>
        </w:tc>
      </w:tr>
    </w:tbl>
    <w:p w14:paraId="15F43065" w14:textId="77777777" w:rsidR="00FA5E23" w:rsidRDefault="00FA5E23"/>
    <w:sectPr w:rsidR="00FA5E23" w:rsidSect="00870091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018F8" w14:textId="77777777" w:rsidR="00F91554" w:rsidRDefault="00F91554" w:rsidP="00946094">
      <w:pPr>
        <w:spacing w:after="0" w:line="240" w:lineRule="auto"/>
      </w:pPr>
      <w:r>
        <w:separator/>
      </w:r>
    </w:p>
  </w:endnote>
  <w:endnote w:type="continuationSeparator" w:id="0">
    <w:p w14:paraId="2BE2D2D1" w14:textId="77777777" w:rsidR="00F91554" w:rsidRDefault="00F91554" w:rsidP="00946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C64F9" w14:textId="77777777" w:rsidR="00F91554" w:rsidRDefault="00F91554" w:rsidP="00946094">
      <w:pPr>
        <w:spacing w:after="0" w:line="240" w:lineRule="auto"/>
      </w:pPr>
      <w:r>
        <w:separator/>
      </w:r>
    </w:p>
  </w:footnote>
  <w:footnote w:type="continuationSeparator" w:id="0">
    <w:p w14:paraId="6E95B902" w14:textId="77777777" w:rsidR="00F91554" w:rsidRDefault="00F91554" w:rsidP="00946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B1360" w14:textId="2D578EA9" w:rsidR="00946094" w:rsidRDefault="00946094">
    <w:pPr>
      <w:pStyle w:val="Header"/>
    </w:pPr>
    <w:r w:rsidRPr="0080008D">
      <w:rPr>
        <w:rFonts w:eastAsia="Times New Roman"/>
        <w:noProof/>
        <w:color w:val="1B606E"/>
        <w:sz w:val="2"/>
        <w:szCs w:val="2"/>
        <w:lang w:eastAsia="en-GB"/>
      </w:rPr>
      <w:drawing>
        <wp:inline distT="0" distB="0" distL="0" distR="0" wp14:anchorId="1308AD35" wp14:editId="10734752">
          <wp:extent cx="1108075" cy="477704"/>
          <wp:effectExtent l="0" t="0" r="0" b="0"/>
          <wp:docPr id="14580499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7110" cy="485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050299">
    <w:abstractNumId w:val="8"/>
  </w:num>
  <w:num w:numId="2" w16cid:durableId="1497304778">
    <w:abstractNumId w:val="6"/>
  </w:num>
  <w:num w:numId="3" w16cid:durableId="1837115232">
    <w:abstractNumId w:val="5"/>
  </w:num>
  <w:num w:numId="4" w16cid:durableId="1145394267">
    <w:abstractNumId w:val="4"/>
  </w:num>
  <w:num w:numId="5" w16cid:durableId="1639456870">
    <w:abstractNumId w:val="7"/>
  </w:num>
  <w:num w:numId="6" w16cid:durableId="913591476">
    <w:abstractNumId w:val="3"/>
  </w:num>
  <w:num w:numId="7" w16cid:durableId="1326394389">
    <w:abstractNumId w:val="2"/>
  </w:num>
  <w:num w:numId="8" w16cid:durableId="2130662299">
    <w:abstractNumId w:val="1"/>
  </w:num>
  <w:num w:numId="9" w16cid:durableId="203780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8BB"/>
    <w:rsid w:val="0006063C"/>
    <w:rsid w:val="000A41C2"/>
    <w:rsid w:val="0015074B"/>
    <w:rsid w:val="0017632E"/>
    <w:rsid w:val="0018550D"/>
    <w:rsid w:val="001B6245"/>
    <w:rsid w:val="001D0C81"/>
    <w:rsid w:val="00231C98"/>
    <w:rsid w:val="0027347F"/>
    <w:rsid w:val="0029639D"/>
    <w:rsid w:val="002F1246"/>
    <w:rsid w:val="00326F90"/>
    <w:rsid w:val="003A1F19"/>
    <w:rsid w:val="003F300D"/>
    <w:rsid w:val="004D279D"/>
    <w:rsid w:val="004E2D22"/>
    <w:rsid w:val="005221DC"/>
    <w:rsid w:val="005A5F0C"/>
    <w:rsid w:val="00617950"/>
    <w:rsid w:val="00675C1E"/>
    <w:rsid w:val="00696212"/>
    <w:rsid w:val="006C38CF"/>
    <w:rsid w:val="0070218B"/>
    <w:rsid w:val="00724A3C"/>
    <w:rsid w:val="00746993"/>
    <w:rsid w:val="007B7F3C"/>
    <w:rsid w:val="007D4204"/>
    <w:rsid w:val="00826ABA"/>
    <w:rsid w:val="00870091"/>
    <w:rsid w:val="00883B2F"/>
    <w:rsid w:val="008A71C2"/>
    <w:rsid w:val="00925EE9"/>
    <w:rsid w:val="00946094"/>
    <w:rsid w:val="00954310"/>
    <w:rsid w:val="00973996"/>
    <w:rsid w:val="00996896"/>
    <w:rsid w:val="009B405D"/>
    <w:rsid w:val="009C3D77"/>
    <w:rsid w:val="009E5ACB"/>
    <w:rsid w:val="009F2649"/>
    <w:rsid w:val="00AA1344"/>
    <w:rsid w:val="00AA1D8D"/>
    <w:rsid w:val="00B42BE7"/>
    <w:rsid w:val="00B47730"/>
    <w:rsid w:val="00B66E88"/>
    <w:rsid w:val="00B93CAC"/>
    <w:rsid w:val="00BC2913"/>
    <w:rsid w:val="00CB0664"/>
    <w:rsid w:val="00CE10F9"/>
    <w:rsid w:val="00CF24CB"/>
    <w:rsid w:val="00E258CC"/>
    <w:rsid w:val="00E422CB"/>
    <w:rsid w:val="00E67DAD"/>
    <w:rsid w:val="00EF6C06"/>
    <w:rsid w:val="00F7082B"/>
    <w:rsid w:val="00F73CBC"/>
    <w:rsid w:val="00F91554"/>
    <w:rsid w:val="00FA5E23"/>
    <w:rsid w:val="00FC693F"/>
    <w:rsid w:val="2063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E69B6"/>
  <w14:defaultImageDpi w14:val="300"/>
  <w15:docId w15:val="{ACDD0338-3FE4-47AC-AB08-0D956AA5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429993.png@0E6162C1.59E38B95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056e71-d46e-4710-a0ec-1f9b24cf9f4f" xsi:nil="true"/>
    <lcf76f155ced4ddcb4097134ff3c332f xmlns="c104c9fd-d651-49db-b5d9-1674246b626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158589BADD094D98B7CD38DAF53BCC" ma:contentTypeVersion="13" ma:contentTypeDescription="Create a new document." ma:contentTypeScope="" ma:versionID="628661af6b6a42e97d2e2527c1c088ea">
  <xsd:schema xmlns:xsd="http://www.w3.org/2001/XMLSchema" xmlns:xs="http://www.w3.org/2001/XMLSchema" xmlns:p="http://schemas.microsoft.com/office/2006/metadata/properties" xmlns:ns2="c104c9fd-d651-49db-b5d9-1674246b626a" xmlns:ns3="23056e71-d46e-4710-a0ec-1f9b24cf9f4f" targetNamespace="http://schemas.microsoft.com/office/2006/metadata/properties" ma:root="true" ma:fieldsID="6a3cd08ea22cbba0cce20f5cf0666726" ns2:_="" ns3:_="">
    <xsd:import namespace="c104c9fd-d651-49db-b5d9-1674246b626a"/>
    <xsd:import namespace="23056e71-d46e-4710-a0ec-1f9b24cf9f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c9fd-d651-49db-b5d9-1674246b62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0b37930-bf6f-4cbc-8a41-b897f844ba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56e71-d46e-4710-a0ec-1f9b24cf9f4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02970ee-3c74-4ba3-82ce-ebb8663081cd}" ma:internalName="TaxCatchAll" ma:showField="CatchAllData" ma:web="23056e71-d46e-4710-a0ec-1f9b24cf9f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B86FA6-7BCB-4F83-8232-B2833CE131C2}">
  <ds:schemaRefs>
    <ds:schemaRef ds:uri="http://schemas.microsoft.com/office/2006/metadata/properties"/>
    <ds:schemaRef ds:uri="http://schemas.microsoft.com/office/infopath/2007/PartnerControls"/>
    <ds:schemaRef ds:uri="23056e71-d46e-4710-a0ec-1f9b24cf9f4f"/>
    <ds:schemaRef ds:uri="c104c9fd-d651-49db-b5d9-1674246b626a"/>
  </ds:schemaRefs>
</ds:datastoreItem>
</file>

<file path=customXml/itemProps3.xml><?xml version="1.0" encoding="utf-8"?>
<ds:datastoreItem xmlns:ds="http://schemas.openxmlformats.org/officeDocument/2006/customXml" ds:itemID="{E6727970-CD8A-416E-9CDE-24D6DB82AF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0489C5-177D-4ECF-94B5-13455FF992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04c9fd-d651-49db-b5d9-1674246b626a"/>
    <ds:schemaRef ds:uri="23056e71-d46e-4710-a0ec-1f9b24cf9f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2041</Words>
  <Characters>11634</Characters>
  <Application>Microsoft Office Word</Application>
  <DocSecurity>0</DocSecurity>
  <Lines>96</Lines>
  <Paragraphs>27</Paragraphs>
  <ScaleCrop>false</ScaleCrop>
  <Manager/>
  <Company/>
  <LinksUpToDate>false</LinksUpToDate>
  <CharactersWithSpaces>13648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HXC Site Compliance Audit - Final</dc:title>
  <dc:subject>Rationalised HXC compliance audit with section scoring and evidence appendices</dc:subject>
  <dc:creator>Darren McQuibban | Harmonix Construction</dc:creator>
  <cp:keywords/>
  <dc:description>generated by python-docx</dc:description>
  <cp:lastModifiedBy>Tony Turner</cp:lastModifiedBy>
  <cp:revision>2</cp:revision>
  <dcterms:created xsi:type="dcterms:W3CDTF">2026-10-12T16:59:00Z</dcterms:created>
  <dcterms:modified xsi:type="dcterms:W3CDTF">2026-10-12T16:59:00Z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0x010100EF158589BADD094D98B7CD38DAF53BCC</vt:lpwstr>
  </property>
  <property fmtid="{D5CDD505-2E9C-101B-9397-08002B2CF9AE}" pid="3" name="MediaServiceImageTags">
    <vt:lpwstr/>
  </property>
</Properties>
</file>